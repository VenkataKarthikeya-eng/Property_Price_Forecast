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0F298" w14:textId="77777777" w:rsidR="008066A4" w:rsidRDefault="008066A4"/>
    <w:p w14:paraId="5CC7A92D" w14:textId="77777777" w:rsidR="008066A4" w:rsidRDefault="008066A4"/>
    <w:p w14:paraId="35F0F692" w14:textId="7B1A3DFB" w:rsidR="008066A4" w:rsidRPr="00172305" w:rsidRDefault="000C535F">
      <w:pPr>
        <w:jc w:val="center"/>
        <w:rPr>
          <w:sz w:val="36"/>
          <w:szCs w:val="36"/>
        </w:rPr>
      </w:pPr>
      <w:r w:rsidRPr="000C535F">
        <w:rPr>
          <w:b/>
          <w:sz w:val="36"/>
          <w:szCs w:val="36"/>
        </w:rPr>
        <w:t>Property</w:t>
      </w:r>
      <w:r w:rsidR="00F800B8">
        <w:rPr>
          <w:b/>
          <w:sz w:val="36"/>
          <w:szCs w:val="36"/>
        </w:rPr>
        <w:t xml:space="preserve"> </w:t>
      </w:r>
      <w:r w:rsidRPr="000C535F">
        <w:rPr>
          <w:b/>
          <w:sz w:val="36"/>
          <w:szCs w:val="36"/>
        </w:rPr>
        <w:t>Price</w:t>
      </w:r>
      <w:r w:rsidR="00F800B8">
        <w:rPr>
          <w:b/>
          <w:sz w:val="36"/>
          <w:szCs w:val="36"/>
        </w:rPr>
        <w:t xml:space="preserve"> </w:t>
      </w:r>
      <w:r w:rsidRPr="000C535F">
        <w:rPr>
          <w:b/>
          <w:sz w:val="36"/>
          <w:szCs w:val="36"/>
        </w:rPr>
        <w:t>Forecast</w:t>
      </w:r>
      <w:r>
        <w:rPr>
          <w:b/>
          <w:sz w:val="36"/>
          <w:szCs w:val="36"/>
        </w:rPr>
        <w:br/>
      </w:r>
      <w:r w:rsidRPr="00172305">
        <w:rPr>
          <w:sz w:val="36"/>
          <w:szCs w:val="36"/>
        </w:rPr>
        <w:t>Full-Stack Machine Learning Application</w:t>
      </w:r>
    </w:p>
    <w:p w14:paraId="7830064B" w14:textId="77777777" w:rsidR="008066A4" w:rsidRPr="00172305" w:rsidRDefault="008066A4">
      <w:pPr>
        <w:rPr>
          <w:sz w:val="36"/>
          <w:szCs w:val="36"/>
        </w:rPr>
      </w:pPr>
    </w:p>
    <w:p w14:paraId="656E617B" w14:textId="77777777" w:rsidR="008066A4" w:rsidRPr="00172305" w:rsidRDefault="00000000">
      <w:pPr>
        <w:jc w:val="center"/>
        <w:rPr>
          <w:sz w:val="36"/>
          <w:szCs w:val="36"/>
        </w:rPr>
      </w:pPr>
      <w:r w:rsidRPr="00172305">
        <w:rPr>
          <w:sz w:val="36"/>
          <w:szCs w:val="36"/>
        </w:rPr>
        <w:t>Project Report</w:t>
      </w:r>
    </w:p>
    <w:p w14:paraId="569E9DCC" w14:textId="77777777" w:rsidR="008066A4" w:rsidRDefault="008066A4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8066A4" w:rsidRPr="00172305" w14:paraId="06C8CEA8" w14:textId="77777777" w:rsidTr="00172305">
        <w:trPr>
          <w:jc w:val="center"/>
        </w:trPr>
        <w:tc>
          <w:tcPr>
            <w:tcW w:w="3135" w:type="dxa"/>
            <w:shd w:val="clear" w:color="auto" w:fill="EEF4FF"/>
          </w:tcPr>
          <w:p w14:paraId="1E188D74" w14:textId="77777777" w:rsidR="008066A4" w:rsidRPr="00172305" w:rsidRDefault="00000000">
            <w:pPr>
              <w:jc w:val="center"/>
              <w:rPr>
                <w:szCs w:val="24"/>
              </w:rPr>
            </w:pPr>
            <w:r w:rsidRPr="00172305">
              <w:rPr>
                <w:b/>
                <w:szCs w:val="24"/>
              </w:rPr>
              <w:t>Backend</w:t>
            </w:r>
          </w:p>
        </w:tc>
        <w:tc>
          <w:tcPr>
            <w:tcW w:w="3135" w:type="dxa"/>
            <w:shd w:val="clear" w:color="auto" w:fill="EEF4FF"/>
          </w:tcPr>
          <w:p w14:paraId="2EF755A9" w14:textId="77777777" w:rsidR="008066A4" w:rsidRPr="00172305" w:rsidRDefault="00000000">
            <w:pPr>
              <w:jc w:val="center"/>
              <w:rPr>
                <w:szCs w:val="24"/>
              </w:rPr>
            </w:pPr>
            <w:r w:rsidRPr="00172305">
              <w:rPr>
                <w:b/>
                <w:szCs w:val="24"/>
              </w:rPr>
              <w:t>Frontend</w:t>
            </w:r>
          </w:p>
        </w:tc>
        <w:tc>
          <w:tcPr>
            <w:tcW w:w="3135" w:type="dxa"/>
            <w:shd w:val="clear" w:color="auto" w:fill="EEF4FF"/>
          </w:tcPr>
          <w:p w14:paraId="619E08E9" w14:textId="77777777" w:rsidR="008066A4" w:rsidRPr="00172305" w:rsidRDefault="00000000">
            <w:pPr>
              <w:jc w:val="center"/>
              <w:rPr>
                <w:szCs w:val="24"/>
              </w:rPr>
            </w:pPr>
            <w:r w:rsidRPr="00172305">
              <w:rPr>
                <w:b/>
                <w:szCs w:val="24"/>
              </w:rPr>
              <w:t>ML Model</w:t>
            </w:r>
          </w:p>
        </w:tc>
      </w:tr>
      <w:tr w:rsidR="008066A4" w:rsidRPr="00172305" w14:paraId="238EA432" w14:textId="77777777" w:rsidTr="00172305">
        <w:trPr>
          <w:jc w:val="center"/>
        </w:trPr>
        <w:tc>
          <w:tcPr>
            <w:tcW w:w="3135" w:type="dxa"/>
          </w:tcPr>
          <w:p w14:paraId="60ACA7BF" w14:textId="77777777" w:rsidR="008066A4" w:rsidRPr="00172305" w:rsidRDefault="00000000">
            <w:pPr>
              <w:jc w:val="center"/>
              <w:rPr>
                <w:szCs w:val="24"/>
              </w:rPr>
            </w:pPr>
            <w:r w:rsidRPr="00172305">
              <w:rPr>
                <w:szCs w:val="24"/>
              </w:rPr>
              <w:t>Flask 3.0 (Python)</w:t>
            </w:r>
          </w:p>
        </w:tc>
        <w:tc>
          <w:tcPr>
            <w:tcW w:w="3135" w:type="dxa"/>
          </w:tcPr>
          <w:p w14:paraId="5AAC2460" w14:textId="77777777" w:rsidR="008066A4" w:rsidRPr="00172305" w:rsidRDefault="00000000">
            <w:pPr>
              <w:jc w:val="center"/>
              <w:rPr>
                <w:szCs w:val="24"/>
              </w:rPr>
            </w:pPr>
            <w:proofErr w:type="spellStart"/>
            <w:r w:rsidRPr="00172305">
              <w:rPr>
                <w:szCs w:val="24"/>
              </w:rPr>
              <w:t>Streamlit</w:t>
            </w:r>
            <w:proofErr w:type="spellEnd"/>
            <w:r w:rsidRPr="00172305">
              <w:rPr>
                <w:szCs w:val="24"/>
              </w:rPr>
              <w:t xml:space="preserve"> 1.36</w:t>
            </w:r>
          </w:p>
        </w:tc>
        <w:tc>
          <w:tcPr>
            <w:tcW w:w="3135" w:type="dxa"/>
          </w:tcPr>
          <w:p w14:paraId="18FC567C" w14:textId="77777777" w:rsidR="008066A4" w:rsidRPr="00172305" w:rsidRDefault="00000000">
            <w:pPr>
              <w:jc w:val="center"/>
              <w:rPr>
                <w:szCs w:val="24"/>
              </w:rPr>
            </w:pPr>
            <w:r w:rsidRPr="00172305">
              <w:rPr>
                <w:szCs w:val="24"/>
              </w:rPr>
              <w:t>Linear Regression</w:t>
            </w:r>
            <w:r w:rsidRPr="00172305">
              <w:rPr>
                <w:szCs w:val="24"/>
              </w:rPr>
              <w:br/>
              <w:t>scikit-learn 1.9</w:t>
            </w:r>
          </w:p>
        </w:tc>
      </w:tr>
    </w:tbl>
    <w:p w14:paraId="323DE124" w14:textId="77777777" w:rsidR="008066A4" w:rsidRDefault="00000000">
      <w:r>
        <w:br w:type="page"/>
      </w:r>
    </w:p>
    <w:p w14:paraId="0AF2E6CA" w14:textId="77777777" w:rsidR="008066A4" w:rsidRPr="00172305" w:rsidRDefault="00000000" w:rsidP="00172305">
      <w:pPr>
        <w:pStyle w:val="Heading1"/>
        <w:spacing w:line="480" w:lineRule="auto"/>
        <w:rPr>
          <w:color w:val="auto"/>
        </w:rPr>
      </w:pPr>
      <w:r w:rsidRPr="00172305">
        <w:rPr>
          <w:color w:val="auto"/>
        </w:rPr>
        <w:lastRenderedPageBreak/>
        <w:t>1. Project Overview</w:t>
      </w:r>
    </w:p>
    <w:p w14:paraId="238C9C84" w14:textId="1F11B9D9" w:rsidR="008066A4" w:rsidRDefault="00000000" w:rsidP="00172305">
      <w:pPr>
        <w:spacing w:line="480" w:lineRule="auto"/>
      </w:pPr>
      <w:r>
        <w:rPr>
          <w:color w:val="1F2328"/>
        </w:rPr>
        <w:t xml:space="preserve">This project is a full-stack machine learning application that predicts </w:t>
      </w:r>
      <w:r w:rsidR="006B21CB" w:rsidRPr="006B21CB">
        <w:rPr>
          <w:color w:val="1F2328"/>
        </w:rPr>
        <w:t>Property</w:t>
      </w:r>
      <w:r w:rsidR="006B21CB">
        <w:rPr>
          <w:color w:val="1F2328"/>
        </w:rPr>
        <w:t xml:space="preserve"> </w:t>
      </w:r>
      <w:r w:rsidR="006B21CB" w:rsidRPr="006B21CB">
        <w:rPr>
          <w:color w:val="1F2328"/>
        </w:rPr>
        <w:t>Price</w:t>
      </w:r>
      <w:r w:rsidR="006B21CB">
        <w:rPr>
          <w:color w:val="1F2328"/>
        </w:rPr>
        <w:t xml:space="preserve"> </w:t>
      </w:r>
      <w:r>
        <w:rPr>
          <w:color w:val="1F2328"/>
        </w:rPr>
        <w:t xml:space="preserve">based on two input features: area (in square feet) and number of rooms. The application follows a client-server architecture where a Flask REST API serves predictions from a trained scikit-learn model, and a </w:t>
      </w:r>
      <w:proofErr w:type="spellStart"/>
      <w:r>
        <w:rPr>
          <w:color w:val="1F2328"/>
        </w:rPr>
        <w:t>Streamlit</w:t>
      </w:r>
      <w:proofErr w:type="spellEnd"/>
      <w:r>
        <w:rPr>
          <w:color w:val="1F2328"/>
        </w:rPr>
        <w:t xml:space="preserve"> frontend provides an interactive, browser-based user interface.</w:t>
      </w:r>
    </w:p>
    <w:p w14:paraId="645D3237" w14:textId="77777777" w:rsidR="008066A4" w:rsidRDefault="00000000" w:rsidP="00172305">
      <w:pPr>
        <w:pStyle w:val="Heading2"/>
        <w:spacing w:line="480" w:lineRule="auto"/>
      </w:pPr>
      <w:r>
        <w:rPr>
          <w:color w:val="1F2328"/>
        </w:rPr>
        <w:t>1.1 Objectives</w:t>
      </w:r>
    </w:p>
    <w:p w14:paraId="665C6602" w14:textId="77777777" w:rsidR="008066A4" w:rsidRDefault="00000000" w:rsidP="00172305">
      <w:pPr>
        <w:pStyle w:val="ListBullet"/>
        <w:spacing w:line="480" w:lineRule="auto"/>
      </w:pPr>
      <w:r>
        <w:t>Train a Linear Regression model on the house_price.csv dataset.</w:t>
      </w:r>
    </w:p>
    <w:p w14:paraId="01C24880" w14:textId="77777777" w:rsidR="008066A4" w:rsidRDefault="00000000" w:rsidP="00172305">
      <w:pPr>
        <w:pStyle w:val="ListBullet"/>
        <w:spacing w:line="480" w:lineRule="auto"/>
      </w:pPr>
      <w:r>
        <w:t>Expose predictions via a RESTful API using Flask.</w:t>
      </w:r>
    </w:p>
    <w:p w14:paraId="15640DF3" w14:textId="77777777" w:rsidR="008066A4" w:rsidRDefault="00000000" w:rsidP="00172305">
      <w:pPr>
        <w:pStyle w:val="ListBullet"/>
        <w:spacing w:line="480" w:lineRule="auto"/>
      </w:pPr>
      <w:r>
        <w:t xml:space="preserve">Build an interactive frontend using </w:t>
      </w:r>
      <w:proofErr w:type="spellStart"/>
      <w:r>
        <w:t>Streamlit</w:t>
      </w:r>
      <w:proofErr w:type="spellEnd"/>
      <w:r>
        <w:t xml:space="preserve"> with charts and analytics.</w:t>
      </w:r>
    </w:p>
    <w:p w14:paraId="3A77E6A4" w14:textId="77777777" w:rsidR="008066A4" w:rsidRDefault="00000000" w:rsidP="00172305">
      <w:pPr>
        <w:pStyle w:val="ListBullet"/>
        <w:spacing w:line="480" w:lineRule="auto"/>
      </w:pPr>
      <w:r>
        <w:t xml:space="preserve">Provide dataset exploration and model insight </w:t>
      </w:r>
      <w:proofErr w:type="spellStart"/>
      <w:r>
        <w:t>visualisations</w:t>
      </w:r>
      <w:proofErr w:type="spellEnd"/>
      <w:r>
        <w:t>.</w:t>
      </w:r>
    </w:p>
    <w:p w14:paraId="24D7F75F" w14:textId="77777777" w:rsidR="008066A4" w:rsidRDefault="00000000" w:rsidP="00172305">
      <w:pPr>
        <w:pStyle w:val="Heading2"/>
        <w:spacing w:line="480" w:lineRule="auto"/>
      </w:pPr>
      <w:r>
        <w:rPr>
          <w:color w:val="1F2328"/>
        </w:rPr>
        <w:t>1.2 Technology Stack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8066A4" w14:paraId="5FC33020" w14:textId="77777777" w:rsidTr="00172305">
        <w:tc>
          <w:tcPr>
            <w:tcW w:w="3135" w:type="dxa"/>
          </w:tcPr>
          <w:p w14:paraId="0C39D088" w14:textId="77777777" w:rsidR="008066A4" w:rsidRPr="00172305" w:rsidRDefault="00000000" w:rsidP="00172305">
            <w:pPr>
              <w:spacing w:line="480" w:lineRule="auto"/>
            </w:pPr>
            <w:r w:rsidRPr="00172305">
              <w:rPr>
                <w:b/>
                <w:sz w:val="20"/>
              </w:rPr>
              <w:t>Layer</w:t>
            </w:r>
          </w:p>
        </w:tc>
        <w:tc>
          <w:tcPr>
            <w:tcW w:w="3135" w:type="dxa"/>
          </w:tcPr>
          <w:p w14:paraId="21019CCB" w14:textId="77777777" w:rsidR="008066A4" w:rsidRPr="00172305" w:rsidRDefault="00000000" w:rsidP="00172305">
            <w:pPr>
              <w:spacing w:line="480" w:lineRule="auto"/>
            </w:pPr>
            <w:r w:rsidRPr="00172305">
              <w:rPr>
                <w:b/>
                <w:sz w:val="20"/>
              </w:rPr>
              <w:t>Technology</w:t>
            </w:r>
          </w:p>
        </w:tc>
        <w:tc>
          <w:tcPr>
            <w:tcW w:w="3135" w:type="dxa"/>
          </w:tcPr>
          <w:p w14:paraId="55E8D1BD" w14:textId="77777777" w:rsidR="008066A4" w:rsidRPr="00172305" w:rsidRDefault="00000000" w:rsidP="00172305">
            <w:pPr>
              <w:spacing w:line="480" w:lineRule="auto"/>
            </w:pPr>
            <w:r w:rsidRPr="00172305">
              <w:rPr>
                <w:b/>
                <w:sz w:val="20"/>
              </w:rPr>
              <w:t>Purpose</w:t>
            </w:r>
          </w:p>
        </w:tc>
      </w:tr>
      <w:tr w:rsidR="008066A4" w14:paraId="0F9CB1A3" w14:textId="77777777" w:rsidTr="00172305">
        <w:tc>
          <w:tcPr>
            <w:tcW w:w="3135" w:type="dxa"/>
          </w:tcPr>
          <w:p w14:paraId="5E1A2E1D" w14:textId="77777777" w:rsidR="008066A4" w:rsidRDefault="00000000" w:rsidP="00172305">
            <w:pPr>
              <w:spacing w:line="480" w:lineRule="auto"/>
            </w:pPr>
            <w:r>
              <w:rPr>
                <w:sz w:val="20"/>
              </w:rPr>
              <w:t>ML Training</w:t>
            </w:r>
          </w:p>
        </w:tc>
        <w:tc>
          <w:tcPr>
            <w:tcW w:w="3135" w:type="dxa"/>
          </w:tcPr>
          <w:p w14:paraId="2D67FD5B" w14:textId="77777777" w:rsidR="008066A4" w:rsidRDefault="00000000" w:rsidP="00172305">
            <w:pPr>
              <w:spacing w:line="480" w:lineRule="auto"/>
            </w:pPr>
            <w:r>
              <w:rPr>
                <w:sz w:val="20"/>
              </w:rPr>
              <w:t xml:space="preserve">scikit-learn, </w:t>
            </w:r>
            <w:proofErr w:type="spellStart"/>
            <w:r>
              <w:rPr>
                <w:sz w:val="20"/>
              </w:rPr>
              <w:t>numpy</w:t>
            </w:r>
            <w:proofErr w:type="spellEnd"/>
            <w:r>
              <w:rPr>
                <w:sz w:val="20"/>
              </w:rPr>
              <w:t>, pandas</w:t>
            </w:r>
          </w:p>
        </w:tc>
        <w:tc>
          <w:tcPr>
            <w:tcW w:w="3135" w:type="dxa"/>
          </w:tcPr>
          <w:p w14:paraId="096F5857" w14:textId="77777777" w:rsidR="008066A4" w:rsidRDefault="00000000" w:rsidP="00172305">
            <w:pPr>
              <w:spacing w:line="480" w:lineRule="auto"/>
            </w:pPr>
            <w:r>
              <w:rPr>
                <w:sz w:val="20"/>
              </w:rPr>
              <w:t>Model training, scaling, data handling</w:t>
            </w:r>
          </w:p>
        </w:tc>
      </w:tr>
      <w:tr w:rsidR="008066A4" w14:paraId="6058E504" w14:textId="77777777" w:rsidTr="00172305">
        <w:tc>
          <w:tcPr>
            <w:tcW w:w="3135" w:type="dxa"/>
          </w:tcPr>
          <w:p w14:paraId="09577E41" w14:textId="77777777" w:rsidR="008066A4" w:rsidRDefault="00000000" w:rsidP="00172305">
            <w:pPr>
              <w:spacing w:line="480" w:lineRule="auto"/>
            </w:pPr>
            <w:r>
              <w:rPr>
                <w:sz w:val="20"/>
              </w:rPr>
              <w:t>Model Persistence</w:t>
            </w:r>
          </w:p>
        </w:tc>
        <w:tc>
          <w:tcPr>
            <w:tcW w:w="3135" w:type="dxa"/>
          </w:tcPr>
          <w:p w14:paraId="7C933463" w14:textId="77777777" w:rsidR="008066A4" w:rsidRDefault="00000000" w:rsidP="00172305">
            <w:pPr>
              <w:spacing w:line="480" w:lineRule="auto"/>
            </w:pPr>
            <w:proofErr w:type="spellStart"/>
            <w:r>
              <w:rPr>
                <w:sz w:val="20"/>
              </w:rPr>
              <w:t>joblib</w:t>
            </w:r>
            <w:proofErr w:type="spellEnd"/>
          </w:p>
        </w:tc>
        <w:tc>
          <w:tcPr>
            <w:tcW w:w="3135" w:type="dxa"/>
          </w:tcPr>
          <w:p w14:paraId="364DC3AF" w14:textId="77777777" w:rsidR="008066A4" w:rsidRDefault="00000000" w:rsidP="00172305">
            <w:pPr>
              <w:spacing w:line="480" w:lineRule="auto"/>
            </w:pPr>
            <w:r>
              <w:rPr>
                <w:sz w:val="20"/>
              </w:rPr>
              <w:t>Save and load model + scaler</w:t>
            </w:r>
          </w:p>
        </w:tc>
      </w:tr>
      <w:tr w:rsidR="008066A4" w14:paraId="243FC2AC" w14:textId="77777777" w:rsidTr="00172305">
        <w:tc>
          <w:tcPr>
            <w:tcW w:w="3135" w:type="dxa"/>
          </w:tcPr>
          <w:p w14:paraId="4D56BF7E" w14:textId="77777777" w:rsidR="008066A4" w:rsidRDefault="00000000" w:rsidP="00172305">
            <w:pPr>
              <w:spacing w:line="480" w:lineRule="auto"/>
            </w:pPr>
            <w:r>
              <w:rPr>
                <w:sz w:val="20"/>
              </w:rPr>
              <w:t>Backend API</w:t>
            </w:r>
          </w:p>
        </w:tc>
        <w:tc>
          <w:tcPr>
            <w:tcW w:w="3135" w:type="dxa"/>
          </w:tcPr>
          <w:p w14:paraId="13FD13FA" w14:textId="77777777" w:rsidR="008066A4" w:rsidRDefault="00000000" w:rsidP="00172305">
            <w:pPr>
              <w:spacing w:line="480" w:lineRule="auto"/>
            </w:pPr>
            <w:r>
              <w:rPr>
                <w:sz w:val="20"/>
              </w:rPr>
              <w:t>Flask 3.0</w:t>
            </w:r>
          </w:p>
        </w:tc>
        <w:tc>
          <w:tcPr>
            <w:tcW w:w="3135" w:type="dxa"/>
          </w:tcPr>
          <w:p w14:paraId="6EF41112" w14:textId="77777777" w:rsidR="008066A4" w:rsidRDefault="00000000" w:rsidP="00172305">
            <w:pPr>
              <w:spacing w:line="480" w:lineRule="auto"/>
            </w:pPr>
            <w:r>
              <w:rPr>
                <w:sz w:val="20"/>
              </w:rPr>
              <w:t>REST endpoints for predictions</w:t>
            </w:r>
          </w:p>
        </w:tc>
      </w:tr>
      <w:tr w:rsidR="008066A4" w14:paraId="09C54FED" w14:textId="77777777" w:rsidTr="00172305">
        <w:tc>
          <w:tcPr>
            <w:tcW w:w="3135" w:type="dxa"/>
          </w:tcPr>
          <w:p w14:paraId="3D1BFFF3" w14:textId="77777777" w:rsidR="008066A4" w:rsidRDefault="00000000" w:rsidP="00172305">
            <w:pPr>
              <w:spacing w:line="480" w:lineRule="auto"/>
            </w:pPr>
            <w:r>
              <w:rPr>
                <w:sz w:val="20"/>
              </w:rPr>
              <w:t>Frontend UI</w:t>
            </w:r>
          </w:p>
        </w:tc>
        <w:tc>
          <w:tcPr>
            <w:tcW w:w="3135" w:type="dxa"/>
          </w:tcPr>
          <w:p w14:paraId="7636E158" w14:textId="77777777" w:rsidR="008066A4" w:rsidRDefault="00000000" w:rsidP="00172305">
            <w:pPr>
              <w:spacing w:line="480" w:lineRule="auto"/>
            </w:pPr>
            <w:proofErr w:type="spellStart"/>
            <w:r>
              <w:rPr>
                <w:sz w:val="20"/>
              </w:rPr>
              <w:t>Streamlit</w:t>
            </w:r>
            <w:proofErr w:type="spellEnd"/>
            <w:r>
              <w:rPr>
                <w:sz w:val="20"/>
              </w:rPr>
              <w:t xml:space="preserve"> 1.36</w:t>
            </w:r>
          </w:p>
        </w:tc>
        <w:tc>
          <w:tcPr>
            <w:tcW w:w="3135" w:type="dxa"/>
          </w:tcPr>
          <w:p w14:paraId="326FE588" w14:textId="77777777" w:rsidR="008066A4" w:rsidRDefault="00000000" w:rsidP="00172305">
            <w:pPr>
              <w:spacing w:line="480" w:lineRule="auto"/>
            </w:pPr>
            <w:r>
              <w:rPr>
                <w:sz w:val="20"/>
              </w:rPr>
              <w:t>Interactive Python-native web app</w:t>
            </w:r>
          </w:p>
        </w:tc>
      </w:tr>
      <w:tr w:rsidR="008066A4" w14:paraId="4EF3E599" w14:textId="77777777" w:rsidTr="00172305">
        <w:tc>
          <w:tcPr>
            <w:tcW w:w="3135" w:type="dxa"/>
          </w:tcPr>
          <w:p w14:paraId="7197EF71" w14:textId="77777777" w:rsidR="008066A4" w:rsidRDefault="00000000" w:rsidP="00172305">
            <w:pPr>
              <w:spacing w:line="480" w:lineRule="auto"/>
            </w:pPr>
            <w:proofErr w:type="spellStart"/>
            <w:r>
              <w:rPr>
                <w:sz w:val="20"/>
              </w:rPr>
              <w:t>Visualisation</w:t>
            </w:r>
            <w:proofErr w:type="spellEnd"/>
          </w:p>
        </w:tc>
        <w:tc>
          <w:tcPr>
            <w:tcW w:w="3135" w:type="dxa"/>
          </w:tcPr>
          <w:p w14:paraId="6CC9B2AA" w14:textId="77777777" w:rsidR="008066A4" w:rsidRDefault="00000000" w:rsidP="00172305">
            <w:pPr>
              <w:spacing w:line="480" w:lineRule="auto"/>
            </w:pPr>
            <w:proofErr w:type="spellStart"/>
            <w:r>
              <w:rPr>
                <w:sz w:val="20"/>
              </w:rPr>
              <w:t>Plotly</w:t>
            </w:r>
            <w:proofErr w:type="spellEnd"/>
            <w:r>
              <w:rPr>
                <w:sz w:val="20"/>
              </w:rPr>
              <w:t>, matplotlib</w:t>
            </w:r>
          </w:p>
        </w:tc>
        <w:tc>
          <w:tcPr>
            <w:tcW w:w="3135" w:type="dxa"/>
          </w:tcPr>
          <w:p w14:paraId="10D82443" w14:textId="77777777" w:rsidR="008066A4" w:rsidRDefault="00000000" w:rsidP="00172305">
            <w:pPr>
              <w:spacing w:line="480" w:lineRule="auto"/>
            </w:pPr>
            <w:r>
              <w:rPr>
                <w:sz w:val="20"/>
              </w:rPr>
              <w:t>Charts in UI and diagnostics plot</w:t>
            </w:r>
          </w:p>
        </w:tc>
      </w:tr>
      <w:tr w:rsidR="008066A4" w14:paraId="3F4EAA9D" w14:textId="77777777" w:rsidTr="00172305">
        <w:tc>
          <w:tcPr>
            <w:tcW w:w="3135" w:type="dxa"/>
          </w:tcPr>
          <w:p w14:paraId="7DBBEE74" w14:textId="77777777" w:rsidR="008066A4" w:rsidRDefault="00000000" w:rsidP="00172305">
            <w:pPr>
              <w:spacing w:line="480" w:lineRule="auto"/>
            </w:pPr>
            <w:r>
              <w:rPr>
                <w:sz w:val="20"/>
              </w:rPr>
              <w:t>HTTP Client</w:t>
            </w:r>
          </w:p>
        </w:tc>
        <w:tc>
          <w:tcPr>
            <w:tcW w:w="3135" w:type="dxa"/>
          </w:tcPr>
          <w:p w14:paraId="2DB7CA1C" w14:textId="77777777" w:rsidR="008066A4" w:rsidRDefault="00000000" w:rsidP="00172305">
            <w:pPr>
              <w:spacing w:line="480" w:lineRule="auto"/>
            </w:pPr>
            <w:r>
              <w:rPr>
                <w:sz w:val="20"/>
              </w:rPr>
              <w:t>requests</w:t>
            </w:r>
          </w:p>
        </w:tc>
        <w:tc>
          <w:tcPr>
            <w:tcW w:w="3135" w:type="dxa"/>
          </w:tcPr>
          <w:p w14:paraId="7ED15249" w14:textId="77777777" w:rsidR="008066A4" w:rsidRDefault="00000000" w:rsidP="00172305">
            <w:pPr>
              <w:spacing w:line="480" w:lineRule="auto"/>
            </w:pPr>
            <w:r>
              <w:rPr>
                <w:sz w:val="20"/>
              </w:rPr>
              <w:t>Frontend calls backend API</w:t>
            </w:r>
          </w:p>
        </w:tc>
      </w:tr>
    </w:tbl>
    <w:p w14:paraId="47F418AF" w14:textId="77777777" w:rsidR="008066A4" w:rsidRDefault="00000000" w:rsidP="00172305">
      <w:pPr>
        <w:spacing w:line="480" w:lineRule="auto"/>
      </w:pPr>
      <w:r>
        <w:br w:type="page"/>
      </w:r>
    </w:p>
    <w:p w14:paraId="7A63CEA2" w14:textId="77777777" w:rsidR="008066A4" w:rsidRPr="00172305" w:rsidRDefault="00000000" w:rsidP="00172305">
      <w:pPr>
        <w:pStyle w:val="Heading1"/>
        <w:spacing w:line="720" w:lineRule="auto"/>
        <w:rPr>
          <w:color w:val="auto"/>
        </w:rPr>
      </w:pPr>
      <w:r w:rsidRPr="00172305">
        <w:rPr>
          <w:color w:val="auto"/>
        </w:rPr>
        <w:lastRenderedPageBreak/>
        <w:t>2. Project 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8066A4" w:rsidRPr="00172305" w14:paraId="5F3D5D42" w14:textId="77777777" w:rsidTr="00172305">
        <w:tc>
          <w:tcPr>
            <w:tcW w:w="4703" w:type="dxa"/>
          </w:tcPr>
          <w:p w14:paraId="61FB0D9E" w14:textId="77777777" w:rsidR="008066A4" w:rsidRPr="00172305" w:rsidRDefault="00000000" w:rsidP="00172305">
            <w:pPr>
              <w:spacing w:line="720" w:lineRule="auto"/>
            </w:pPr>
            <w:r w:rsidRPr="00172305">
              <w:rPr>
                <w:b/>
                <w:sz w:val="20"/>
              </w:rPr>
              <w:t>File / Folder</w:t>
            </w:r>
          </w:p>
        </w:tc>
        <w:tc>
          <w:tcPr>
            <w:tcW w:w="4703" w:type="dxa"/>
          </w:tcPr>
          <w:p w14:paraId="77464E79" w14:textId="77777777" w:rsidR="008066A4" w:rsidRPr="00172305" w:rsidRDefault="00000000" w:rsidP="00172305">
            <w:pPr>
              <w:spacing w:line="720" w:lineRule="auto"/>
            </w:pPr>
            <w:r w:rsidRPr="00172305">
              <w:rPr>
                <w:b/>
                <w:sz w:val="20"/>
              </w:rPr>
              <w:t>Description</w:t>
            </w:r>
          </w:p>
        </w:tc>
      </w:tr>
      <w:tr w:rsidR="008066A4" w:rsidRPr="00172305" w14:paraId="0E07239C" w14:textId="77777777" w:rsidTr="00172305">
        <w:tc>
          <w:tcPr>
            <w:tcW w:w="4703" w:type="dxa"/>
          </w:tcPr>
          <w:p w14:paraId="502F9CFE" w14:textId="77777777" w:rsidR="008066A4" w:rsidRPr="00172305" w:rsidRDefault="00000000" w:rsidP="00172305">
            <w:pPr>
              <w:spacing w:line="720" w:lineRule="auto"/>
            </w:pPr>
            <w:proofErr w:type="spellStart"/>
            <w:r w:rsidRPr="00172305">
              <w:rPr>
                <w:rFonts w:ascii="Courier New" w:hAnsi="Courier New"/>
                <w:sz w:val="18"/>
              </w:rPr>
              <w:t>house_price_project</w:t>
            </w:r>
            <w:proofErr w:type="spellEnd"/>
            <w:r w:rsidRPr="00172305">
              <w:rPr>
                <w:rFonts w:ascii="Courier New" w:hAnsi="Courier New"/>
                <w:sz w:val="18"/>
              </w:rPr>
              <w:t>/</w:t>
            </w:r>
          </w:p>
        </w:tc>
        <w:tc>
          <w:tcPr>
            <w:tcW w:w="4703" w:type="dxa"/>
          </w:tcPr>
          <w:p w14:paraId="4DA6AB51" w14:textId="77777777" w:rsidR="008066A4" w:rsidRPr="00172305" w:rsidRDefault="00000000" w:rsidP="00172305">
            <w:pPr>
              <w:spacing w:line="720" w:lineRule="auto"/>
            </w:pPr>
            <w:r w:rsidRPr="00172305">
              <w:rPr>
                <w:sz w:val="20"/>
              </w:rPr>
              <w:t>Project root</w:t>
            </w:r>
          </w:p>
        </w:tc>
      </w:tr>
      <w:tr w:rsidR="008066A4" w:rsidRPr="00172305" w14:paraId="69A89CCC" w14:textId="77777777" w:rsidTr="00172305">
        <w:tc>
          <w:tcPr>
            <w:tcW w:w="4703" w:type="dxa"/>
          </w:tcPr>
          <w:p w14:paraId="42EDE1B4" w14:textId="77777777" w:rsidR="008066A4" w:rsidRPr="00172305" w:rsidRDefault="00000000" w:rsidP="00172305">
            <w:pPr>
              <w:spacing w:line="720" w:lineRule="auto"/>
            </w:pPr>
            <w:r w:rsidRPr="00172305">
              <w:rPr>
                <w:rFonts w:ascii="Courier New" w:hAnsi="Courier New"/>
                <w:sz w:val="18"/>
              </w:rPr>
              <w:t xml:space="preserve">  data/house_price.csv</w:t>
            </w:r>
          </w:p>
        </w:tc>
        <w:tc>
          <w:tcPr>
            <w:tcW w:w="4703" w:type="dxa"/>
          </w:tcPr>
          <w:p w14:paraId="3AF87B8D" w14:textId="77777777" w:rsidR="008066A4" w:rsidRPr="00172305" w:rsidRDefault="00000000" w:rsidP="00172305">
            <w:pPr>
              <w:spacing w:line="720" w:lineRule="auto"/>
            </w:pPr>
            <w:r w:rsidRPr="00172305">
              <w:rPr>
                <w:sz w:val="20"/>
              </w:rPr>
              <w:t>47 training samples: area, rooms, price</w:t>
            </w:r>
          </w:p>
        </w:tc>
      </w:tr>
      <w:tr w:rsidR="008066A4" w:rsidRPr="00172305" w14:paraId="4EC19A06" w14:textId="77777777" w:rsidTr="00172305">
        <w:tc>
          <w:tcPr>
            <w:tcW w:w="4703" w:type="dxa"/>
          </w:tcPr>
          <w:p w14:paraId="04943061" w14:textId="77777777" w:rsidR="008066A4" w:rsidRPr="00172305" w:rsidRDefault="00000000" w:rsidP="00172305">
            <w:pPr>
              <w:spacing w:line="720" w:lineRule="auto"/>
            </w:pPr>
            <w:r w:rsidRPr="00172305">
              <w:rPr>
                <w:rFonts w:ascii="Courier New" w:hAnsi="Courier New"/>
                <w:sz w:val="18"/>
              </w:rPr>
              <w:t xml:space="preserve">  model/</w:t>
            </w:r>
            <w:proofErr w:type="spellStart"/>
            <w:r w:rsidRPr="00172305">
              <w:rPr>
                <w:rFonts w:ascii="Courier New" w:hAnsi="Courier New"/>
                <w:sz w:val="18"/>
              </w:rPr>
              <w:t>model.pkl</w:t>
            </w:r>
            <w:proofErr w:type="spellEnd"/>
          </w:p>
        </w:tc>
        <w:tc>
          <w:tcPr>
            <w:tcW w:w="4703" w:type="dxa"/>
          </w:tcPr>
          <w:p w14:paraId="4410ACCA" w14:textId="77777777" w:rsidR="008066A4" w:rsidRPr="00172305" w:rsidRDefault="00000000" w:rsidP="00172305">
            <w:pPr>
              <w:spacing w:line="720" w:lineRule="auto"/>
            </w:pPr>
            <w:r w:rsidRPr="00172305">
              <w:rPr>
                <w:sz w:val="20"/>
              </w:rPr>
              <w:t xml:space="preserve">Trained </w:t>
            </w:r>
            <w:proofErr w:type="spellStart"/>
            <w:r w:rsidRPr="00172305">
              <w:rPr>
                <w:sz w:val="20"/>
              </w:rPr>
              <w:t>LinearRegression</w:t>
            </w:r>
            <w:proofErr w:type="spellEnd"/>
            <w:r w:rsidRPr="00172305">
              <w:rPr>
                <w:sz w:val="20"/>
              </w:rPr>
              <w:t xml:space="preserve"> artefact</w:t>
            </w:r>
          </w:p>
        </w:tc>
      </w:tr>
      <w:tr w:rsidR="008066A4" w:rsidRPr="00172305" w14:paraId="086FC88C" w14:textId="77777777" w:rsidTr="00172305">
        <w:tc>
          <w:tcPr>
            <w:tcW w:w="4703" w:type="dxa"/>
          </w:tcPr>
          <w:p w14:paraId="743EAD72" w14:textId="77777777" w:rsidR="008066A4" w:rsidRPr="00172305" w:rsidRDefault="00000000" w:rsidP="00172305">
            <w:pPr>
              <w:spacing w:line="720" w:lineRule="auto"/>
            </w:pPr>
            <w:r w:rsidRPr="00172305">
              <w:rPr>
                <w:rFonts w:ascii="Courier New" w:hAnsi="Courier New"/>
                <w:sz w:val="18"/>
              </w:rPr>
              <w:t xml:space="preserve">  model/</w:t>
            </w:r>
            <w:proofErr w:type="spellStart"/>
            <w:r w:rsidRPr="00172305">
              <w:rPr>
                <w:rFonts w:ascii="Courier New" w:hAnsi="Courier New"/>
                <w:sz w:val="18"/>
              </w:rPr>
              <w:t>scaler.pkl</w:t>
            </w:r>
            <w:proofErr w:type="spellEnd"/>
          </w:p>
        </w:tc>
        <w:tc>
          <w:tcPr>
            <w:tcW w:w="4703" w:type="dxa"/>
          </w:tcPr>
          <w:p w14:paraId="2390E361" w14:textId="77777777" w:rsidR="008066A4" w:rsidRPr="00172305" w:rsidRDefault="00000000" w:rsidP="00172305">
            <w:pPr>
              <w:spacing w:line="720" w:lineRule="auto"/>
            </w:pPr>
            <w:proofErr w:type="spellStart"/>
            <w:r w:rsidRPr="00172305">
              <w:rPr>
                <w:sz w:val="20"/>
              </w:rPr>
              <w:t>StandardScaler</w:t>
            </w:r>
            <w:proofErr w:type="spellEnd"/>
            <w:r w:rsidRPr="00172305">
              <w:rPr>
                <w:sz w:val="20"/>
              </w:rPr>
              <w:t xml:space="preserve"> fitted on training data</w:t>
            </w:r>
          </w:p>
        </w:tc>
      </w:tr>
      <w:tr w:rsidR="008066A4" w:rsidRPr="00172305" w14:paraId="0D76CE8C" w14:textId="77777777" w:rsidTr="00172305">
        <w:tc>
          <w:tcPr>
            <w:tcW w:w="4703" w:type="dxa"/>
          </w:tcPr>
          <w:p w14:paraId="436D6133" w14:textId="77777777" w:rsidR="008066A4" w:rsidRPr="00172305" w:rsidRDefault="00000000" w:rsidP="00172305">
            <w:pPr>
              <w:spacing w:line="720" w:lineRule="auto"/>
            </w:pPr>
            <w:r w:rsidRPr="00172305">
              <w:rPr>
                <w:rFonts w:ascii="Courier New" w:hAnsi="Courier New"/>
                <w:sz w:val="18"/>
              </w:rPr>
              <w:t xml:space="preserve">  model/diagnostics.png</w:t>
            </w:r>
          </w:p>
        </w:tc>
        <w:tc>
          <w:tcPr>
            <w:tcW w:w="4703" w:type="dxa"/>
          </w:tcPr>
          <w:p w14:paraId="5636C029" w14:textId="77777777" w:rsidR="008066A4" w:rsidRPr="00172305" w:rsidRDefault="00000000" w:rsidP="00172305">
            <w:pPr>
              <w:spacing w:line="720" w:lineRule="auto"/>
            </w:pPr>
            <w:r w:rsidRPr="00172305">
              <w:rPr>
                <w:sz w:val="20"/>
              </w:rPr>
              <w:t>Actual vs Predicted + Residual plots</w:t>
            </w:r>
          </w:p>
        </w:tc>
      </w:tr>
      <w:tr w:rsidR="008066A4" w:rsidRPr="00172305" w14:paraId="1B5BF00F" w14:textId="77777777" w:rsidTr="00172305">
        <w:tc>
          <w:tcPr>
            <w:tcW w:w="4703" w:type="dxa"/>
          </w:tcPr>
          <w:p w14:paraId="21DE88AF" w14:textId="77777777" w:rsidR="008066A4" w:rsidRPr="00172305" w:rsidRDefault="00000000" w:rsidP="00172305">
            <w:pPr>
              <w:spacing w:line="720" w:lineRule="auto"/>
            </w:pPr>
            <w:r w:rsidRPr="00172305">
              <w:rPr>
                <w:rFonts w:ascii="Courier New" w:hAnsi="Courier New"/>
                <w:sz w:val="18"/>
              </w:rPr>
              <w:t xml:space="preserve">  backend/app.py</w:t>
            </w:r>
          </w:p>
        </w:tc>
        <w:tc>
          <w:tcPr>
            <w:tcW w:w="4703" w:type="dxa"/>
          </w:tcPr>
          <w:p w14:paraId="712E6169" w14:textId="77777777" w:rsidR="008066A4" w:rsidRPr="00172305" w:rsidRDefault="00000000" w:rsidP="00172305">
            <w:pPr>
              <w:spacing w:line="720" w:lineRule="auto"/>
            </w:pPr>
            <w:r w:rsidRPr="00172305">
              <w:rPr>
                <w:sz w:val="20"/>
              </w:rPr>
              <w:t>Flask REST API (port 5000)</w:t>
            </w:r>
          </w:p>
        </w:tc>
      </w:tr>
      <w:tr w:rsidR="008066A4" w:rsidRPr="00172305" w14:paraId="3F713316" w14:textId="77777777" w:rsidTr="00172305">
        <w:tc>
          <w:tcPr>
            <w:tcW w:w="4703" w:type="dxa"/>
          </w:tcPr>
          <w:p w14:paraId="31152D1E" w14:textId="77777777" w:rsidR="008066A4" w:rsidRPr="00172305" w:rsidRDefault="00000000" w:rsidP="00172305">
            <w:pPr>
              <w:spacing w:line="720" w:lineRule="auto"/>
            </w:pPr>
            <w:r w:rsidRPr="00172305">
              <w:rPr>
                <w:rFonts w:ascii="Courier New" w:hAnsi="Courier New"/>
                <w:sz w:val="18"/>
              </w:rPr>
              <w:t xml:space="preserve">  frontend/ui.py</w:t>
            </w:r>
          </w:p>
        </w:tc>
        <w:tc>
          <w:tcPr>
            <w:tcW w:w="4703" w:type="dxa"/>
          </w:tcPr>
          <w:p w14:paraId="14709E2F" w14:textId="77777777" w:rsidR="008066A4" w:rsidRPr="00172305" w:rsidRDefault="00000000" w:rsidP="00172305">
            <w:pPr>
              <w:spacing w:line="720" w:lineRule="auto"/>
            </w:pPr>
            <w:proofErr w:type="spellStart"/>
            <w:r w:rsidRPr="00172305">
              <w:rPr>
                <w:sz w:val="20"/>
              </w:rPr>
              <w:t>Streamlit</w:t>
            </w:r>
            <w:proofErr w:type="spellEnd"/>
            <w:r w:rsidRPr="00172305">
              <w:rPr>
                <w:sz w:val="20"/>
              </w:rPr>
              <w:t xml:space="preserve"> frontend (port 8501)</w:t>
            </w:r>
          </w:p>
        </w:tc>
      </w:tr>
      <w:tr w:rsidR="008066A4" w:rsidRPr="00172305" w14:paraId="33FCE1C4" w14:textId="77777777" w:rsidTr="00172305">
        <w:tc>
          <w:tcPr>
            <w:tcW w:w="4703" w:type="dxa"/>
          </w:tcPr>
          <w:p w14:paraId="74C1ADCD" w14:textId="77777777" w:rsidR="008066A4" w:rsidRPr="00172305" w:rsidRDefault="00000000" w:rsidP="00172305">
            <w:pPr>
              <w:spacing w:line="720" w:lineRule="auto"/>
            </w:pPr>
            <w:r w:rsidRPr="00172305">
              <w:rPr>
                <w:rFonts w:ascii="Courier New" w:hAnsi="Courier New"/>
                <w:sz w:val="18"/>
              </w:rPr>
              <w:t xml:space="preserve">  train_model.py</w:t>
            </w:r>
          </w:p>
        </w:tc>
        <w:tc>
          <w:tcPr>
            <w:tcW w:w="4703" w:type="dxa"/>
          </w:tcPr>
          <w:p w14:paraId="4535975F" w14:textId="77777777" w:rsidR="008066A4" w:rsidRPr="00172305" w:rsidRDefault="00000000" w:rsidP="00172305">
            <w:pPr>
              <w:spacing w:line="720" w:lineRule="auto"/>
            </w:pPr>
            <w:r w:rsidRPr="00172305">
              <w:rPr>
                <w:sz w:val="20"/>
              </w:rPr>
              <w:t>Training script - runs model pipeline</w:t>
            </w:r>
          </w:p>
        </w:tc>
      </w:tr>
      <w:tr w:rsidR="008066A4" w:rsidRPr="00172305" w14:paraId="6DD9182E" w14:textId="77777777" w:rsidTr="00172305">
        <w:tc>
          <w:tcPr>
            <w:tcW w:w="4703" w:type="dxa"/>
          </w:tcPr>
          <w:p w14:paraId="076DF645" w14:textId="77777777" w:rsidR="008066A4" w:rsidRPr="00172305" w:rsidRDefault="00000000" w:rsidP="00172305">
            <w:pPr>
              <w:spacing w:line="720" w:lineRule="auto"/>
            </w:pPr>
            <w:r w:rsidRPr="00172305">
              <w:rPr>
                <w:rFonts w:ascii="Courier New" w:hAnsi="Courier New"/>
                <w:sz w:val="18"/>
              </w:rPr>
              <w:t xml:space="preserve">  requirements.txt</w:t>
            </w:r>
          </w:p>
        </w:tc>
        <w:tc>
          <w:tcPr>
            <w:tcW w:w="4703" w:type="dxa"/>
          </w:tcPr>
          <w:p w14:paraId="208D7548" w14:textId="77777777" w:rsidR="008066A4" w:rsidRPr="00172305" w:rsidRDefault="00000000" w:rsidP="00172305">
            <w:pPr>
              <w:spacing w:line="720" w:lineRule="auto"/>
            </w:pPr>
            <w:r w:rsidRPr="00172305">
              <w:rPr>
                <w:sz w:val="20"/>
              </w:rPr>
              <w:t>All Python dependencies</w:t>
            </w:r>
          </w:p>
        </w:tc>
      </w:tr>
      <w:tr w:rsidR="008066A4" w:rsidRPr="00172305" w14:paraId="5E8879C7" w14:textId="77777777" w:rsidTr="00172305">
        <w:tc>
          <w:tcPr>
            <w:tcW w:w="4703" w:type="dxa"/>
          </w:tcPr>
          <w:p w14:paraId="3C81926C" w14:textId="77777777" w:rsidR="008066A4" w:rsidRPr="00172305" w:rsidRDefault="00000000" w:rsidP="00172305">
            <w:pPr>
              <w:spacing w:line="720" w:lineRule="auto"/>
            </w:pPr>
            <w:r w:rsidRPr="00172305">
              <w:rPr>
                <w:rFonts w:ascii="Courier New" w:hAnsi="Courier New"/>
                <w:sz w:val="18"/>
              </w:rPr>
              <w:t xml:space="preserve">  README.md</w:t>
            </w:r>
          </w:p>
        </w:tc>
        <w:tc>
          <w:tcPr>
            <w:tcW w:w="4703" w:type="dxa"/>
          </w:tcPr>
          <w:p w14:paraId="51DB20DC" w14:textId="77777777" w:rsidR="008066A4" w:rsidRPr="00172305" w:rsidRDefault="00000000" w:rsidP="00172305">
            <w:pPr>
              <w:spacing w:line="720" w:lineRule="auto"/>
            </w:pPr>
            <w:r w:rsidRPr="00172305">
              <w:rPr>
                <w:sz w:val="20"/>
              </w:rPr>
              <w:t>Run instructions</w:t>
            </w:r>
          </w:p>
        </w:tc>
      </w:tr>
    </w:tbl>
    <w:p w14:paraId="34B4A9AD" w14:textId="77777777" w:rsidR="008066A4" w:rsidRDefault="00000000" w:rsidP="00172305">
      <w:pPr>
        <w:spacing w:line="720" w:lineRule="auto"/>
      </w:pPr>
      <w:r>
        <w:br w:type="page"/>
      </w:r>
    </w:p>
    <w:p w14:paraId="11DE1849" w14:textId="77777777" w:rsidR="008066A4" w:rsidRPr="00172305" w:rsidRDefault="00000000" w:rsidP="00172305">
      <w:pPr>
        <w:pStyle w:val="Heading1"/>
        <w:spacing w:line="360" w:lineRule="auto"/>
        <w:rPr>
          <w:rFonts w:cstheme="majorHAnsi"/>
          <w:color w:val="auto"/>
          <w:sz w:val="24"/>
          <w:szCs w:val="24"/>
        </w:rPr>
      </w:pPr>
      <w:r w:rsidRPr="00172305">
        <w:rPr>
          <w:rFonts w:cstheme="majorHAnsi"/>
          <w:color w:val="auto"/>
          <w:sz w:val="24"/>
          <w:szCs w:val="24"/>
        </w:rPr>
        <w:lastRenderedPageBreak/>
        <w:t>3. Dataset</w:t>
      </w:r>
    </w:p>
    <w:p w14:paraId="1056521C" w14:textId="77777777" w:rsidR="008066A4" w:rsidRPr="00172305" w:rsidRDefault="00000000" w:rsidP="00172305">
      <w:pPr>
        <w:spacing w:line="360" w:lineRule="auto"/>
        <w:rPr>
          <w:rFonts w:asciiTheme="majorHAnsi" w:hAnsiTheme="majorHAnsi" w:cstheme="majorHAnsi"/>
          <w:sz w:val="24"/>
          <w:szCs w:val="24"/>
        </w:rPr>
      </w:pPr>
      <w:r w:rsidRPr="00172305">
        <w:rPr>
          <w:rFonts w:asciiTheme="majorHAnsi" w:hAnsiTheme="majorHAnsi" w:cstheme="majorHAnsi"/>
          <w:sz w:val="24"/>
          <w:szCs w:val="24"/>
        </w:rPr>
        <w:t>The dataset (house_price.csv) contains 47 records of residential house sales with three columns: area (square footage), rooms (count), and price (USD).</w:t>
      </w:r>
    </w:p>
    <w:p w14:paraId="5A98A861" w14:textId="77777777" w:rsidR="008066A4" w:rsidRPr="00172305" w:rsidRDefault="00000000" w:rsidP="00172305">
      <w:pPr>
        <w:pStyle w:val="Heading2"/>
        <w:spacing w:line="360" w:lineRule="auto"/>
        <w:rPr>
          <w:rFonts w:cstheme="majorHAnsi"/>
          <w:color w:val="auto"/>
          <w:sz w:val="24"/>
          <w:szCs w:val="24"/>
        </w:rPr>
      </w:pPr>
      <w:r w:rsidRPr="00172305">
        <w:rPr>
          <w:rFonts w:cstheme="majorHAnsi"/>
          <w:color w:val="auto"/>
          <w:sz w:val="24"/>
          <w:szCs w:val="24"/>
        </w:rPr>
        <w:t>3.1 Dataset Statistics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8066A4" w:rsidRPr="00172305" w14:paraId="77C91FC2" w14:textId="77777777" w:rsidTr="00172305">
        <w:tc>
          <w:tcPr>
            <w:tcW w:w="2351" w:type="dxa"/>
          </w:tcPr>
          <w:p w14:paraId="2D807186" w14:textId="77777777" w:rsidR="008066A4" w:rsidRPr="00172305" w:rsidRDefault="00000000" w:rsidP="0017230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72305">
              <w:rPr>
                <w:rFonts w:asciiTheme="majorHAnsi" w:hAnsiTheme="majorHAnsi" w:cstheme="majorHAnsi"/>
                <w:b/>
                <w:sz w:val="24"/>
                <w:szCs w:val="24"/>
              </w:rPr>
              <w:t>Statistic</w:t>
            </w:r>
          </w:p>
        </w:tc>
        <w:tc>
          <w:tcPr>
            <w:tcW w:w="2351" w:type="dxa"/>
          </w:tcPr>
          <w:p w14:paraId="338FE4D1" w14:textId="77777777" w:rsidR="008066A4" w:rsidRPr="00172305" w:rsidRDefault="00000000" w:rsidP="0017230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72305">
              <w:rPr>
                <w:rFonts w:asciiTheme="majorHAnsi" w:hAnsiTheme="majorHAnsi" w:cstheme="majorHAnsi"/>
                <w:b/>
                <w:sz w:val="24"/>
                <w:szCs w:val="24"/>
              </w:rPr>
              <w:t>area</w:t>
            </w:r>
          </w:p>
        </w:tc>
        <w:tc>
          <w:tcPr>
            <w:tcW w:w="2351" w:type="dxa"/>
          </w:tcPr>
          <w:p w14:paraId="3249F62D" w14:textId="77777777" w:rsidR="008066A4" w:rsidRPr="00172305" w:rsidRDefault="00000000" w:rsidP="0017230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72305">
              <w:rPr>
                <w:rFonts w:asciiTheme="majorHAnsi" w:hAnsiTheme="majorHAnsi" w:cstheme="majorHAnsi"/>
                <w:b/>
                <w:sz w:val="24"/>
                <w:szCs w:val="24"/>
              </w:rPr>
              <w:t>rooms</w:t>
            </w:r>
          </w:p>
        </w:tc>
        <w:tc>
          <w:tcPr>
            <w:tcW w:w="2351" w:type="dxa"/>
          </w:tcPr>
          <w:p w14:paraId="5A75E46D" w14:textId="77777777" w:rsidR="008066A4" w:rsidRPr="00172305" w:rsidRDefault="00000000" w:rsidP="0017230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72305">
              <w:rPr>
                <w:rFonts w:asciiTheme="majorHAnsi" w:hAnsiTheme="majorHAnsi" w:cstheme="majorHAnsi"/>
                <w:b/>
                <w:sz w:val="24"/>
                <w:szCs w:val="24"/>
              </w:rPr>
              <w:t>price</w:t>
            </w:r>
          </w:p>
        </w:tc>
      </w:tr>
      <w:tr w:rsidR="008066A4" w:rsidRPr="00172305" w14:paraId="7C5F9837" w14:textId="77777777" w:rsidTr="00172305">
        <w:tc>
          <w:tcPr>
            <w:tcW w:w="2351" w:type="dxa"/>
          </w:tcPr>
          <w:p w14:paraId="79D44079" w14:textId="77777777" w:rsidR="008066A4" w:rsidRPr="00172305" w:rsidRDefault="00000000" w:rsidP="0017230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72305">
              <w:rPr>
                <w:rFonts w:asciiTheme="majorHAnsi" w:hAnsiTheme="majorHAnsi" w:cstheme="majorHAnsi"/>
                <w:sz w:val="24"/>
                <w:szCs w:val="24"/>
              </w:rPr>
              <w:t>count</w:t>
            </w:r>
          </w:p>
        </w:tc>
        <w:tc>
          <w:tcPr>
            <w:tcW w:w="2351" w:type="dxa"/>
          </w:tcPr>
          <w:p w14:paraId="5EBA4A7B" w14:textId="77777777" w:rsidR="008066A4" w:rsidRPr="00172305" w:rsidRDefault="00000000" w:rsidP="0017230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72305">
              <w:rPr>
                <w:rFonts w:asciiTheme="majorHAnsi" w:hAnsiTheme="majorHAnsi" w:cstheme="majorHAnsi"/>
                <w:sz w:val="24"/>
                <w:szCs w:val="24"/>
              </w:rPr>
              <w:t>47.00</w:t>
            </w:r>
          </w:p>
        </w:tc>
        <w:tc>
          <w:tcPr>
            <w:tcW w:w="2351" w:type="dxa"/>
          </w:tcPr>
          <w:p w14:paraId="2BC83983" w14:textId="77777777" w:rsidR="008066A4" w:rsidRPr="00172305" w:rsidRDefault="00000000" w:rsidP="0017230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72305">
              <w:rPr>
                <w:rFonts w:asciiTheme="majorHAnsi" w:hAnsiTheme="majorHAnsi" w:cstheme="majorHAnsi"/>
                <w:sz w:val="24"/>
                <w:szCs w:val="24"/>
              </w:rPr>
              <w:t>47.00</w:t>
            </w:r>
          </w:p>
        </w:tc>
        <w:tc>
          <w:tcPr>
            <w:tcW w:w="2351" w:type="dxa"/>
          </w:tcPr>
          <w:p w14:paraId="3B530E7D" w14:textId="77777777" w:rsidR="008066A4" w:rsidRPr="00172305" w:rsidRDefault="00000000" w:rsidP="0017230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72305">
              <w:rPr>
                <w:rFonts w:asciiTheme="majorHAnsi" w:hAnsiTheme="majorHAnsi" w:cstheme="majorHAnsi"/>
                <w:sz w:val="24"/>
                <w:szCs w:val="24"/>
              </w:rPr>
              <w:t>47.00</w:t>
            </w:r>
          </w:p>
        </w:tc>
      </w:tr>
      <w:tr w:rsidR="008066A4" w:rsidRPr="00172305" w14:paraId="020086EA" w14:textId="77777777" w:rsidTr="00172305">
        <w:tc>
          <w:tcPr>
            <w:tcW w:w="2351" w:type="dxa"/>
          </w:tcPr>
          <w:p w14:paraId="7A5F68C4" w14:textId="77777777" w:rsidR="008066A4" w:rsidRPr="00172305" w:rsidRDefault="00000000" w:rsidP="0017230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72305">
              <w:rPr>
                <w:rFonts w:asciiTheme="majorHAnsi" w:hAnsiTheme="majorHAnsi" w:cstheme="majorHAnsi"/>
                <w:sz w:val="24"/>
                <w:szCs w:val="24"/>
              </w:rPr>
              <w:t>mean</w:t>
            </w:r>
          </w:p>
        </w:tc>
        <w:tc>
          <w:tcPr>
            <w:tcW w:w="2351" w:type="dxa"/>
          </w:tcPr>
          <w:p w14:paraId="394331E5" w14:textId="77777777" w:rsidR="008066A4" w:rsidRPr="00172305" w:rsidRDefault="00000000" w:rsidP="0017230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72305">
              <w:rPr>
                <w:rFonts w:asciiTheme="majorHAnsi" w:hAnsiTheme="majorHAnsi" w:cstheme="majorHAnsi"/>
                <w:sz w:val="24"/>
                <w:szCs w:val="24"/>
              </w:rPr>
              <w:t>2,000.68</w:t>
            </w:r>
          </w:p>
        </w:tc>
        <w:tc>
          <w:tcPr>
            <w:tcW w:w="2351" w:type="dxa"/>
          </w:tcPr>
          <w:p w14:paraId="61DE006C" w14:textId="77777777" w:rsidR="008066A4" w:rsidRPr="00172305" w:rsidRDefault="00000000" w:rsidP="0017230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72305">
              <w:rPr>
                <w:rFonts w:asciiTheme="majorHAnsi" w:hAnsiTheme="majorHAnsi" w:cstheme="majorHAnsi"/>
                <w:sz w:val="24"/>
                <w:szCs w:val="24"/>
              </w:rPr>
              <w:t>3.17</w:t>
            </w:r>
          </w:p>
        </w:tc>
        <w:tc>
          <w:tcPr>
            <w:tcW w:w="2351" w:type="dxa"/>
          </w:tcPr>
          <w:p w14:paraId="1CC30E19" w14:textId="77777777" w:rsidR="008066A4" w:rsidRPr="00172305" w:rsidRDefault="00000000" w:rsidP="0017230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72305">
              <w:rPr>
                <w:rFonts w:asciiTheme="majorHAnsi" w:hAnsiTheme="majorHAnsi" w:cstheme="majorHAnsi"/>
                <w:sz w:val="24"/>
                <w:szCs w:val="24"/>
              </w:rPr>
              <w:t>340,412.66</w:t>
            </w:r>
          </w:p>
        </w:tc>
      </w:tr>
      <w:tr w:rsidR="008066A4" w:rsidRPr="00172305" w14:paraId="41FCAD59" w14:textId="77777777" w:rsidTr="00172305">
        <w:tc>
          <w:tcPr>
            <w:tcW w:w="2351" w:type="dxa"/>
          </w:tcPr>
          <w:p w14:paraId="69446A77" w14:textId="77777777" w:rsidR="008066A4" w:rsidRPr="00172305" w:rsidRDefault="00000000" w:rsidP="0017230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72305">
              <w:rPr>
                <w:rFonts w:asciiTheme="majorHAnsi" w:hAnsiTheme="majorHAnsi" w:cstheme="majorHAnsi"/>
                <w:sz w:val="24"/>
                <w:szCs w:val="24"/>
              </w:rPr>
              <w:t>std</w:t>
            </w:r>
          </w:p>
        </w:tc>
        <w:tc>
          <w:tcPr>
            <w:tcW w:w="2351" w:type="dxa"/>
          </w:tcPr>
          <w:p w14:paraId="00B53E90" w14:textId="77777777" w:rsidR="008066A4" w:rsidRPr="00172305" w:rsidRDefault="00000000" w:rsidP="0017230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72305">
              <w:rPr>
                <w:rFonts w:asciiTheme="majorHAnsi" w:hAnsiTheme="majorHAnsi" w:cstheme="majorHAnsi"/>
                <w:sz w:val="24"/>
                <w:szCs w:val="24"/>
              </w:rPr>
              <w:t>794.70</w:t>
            </w:r>
          </w:p>
        </w:tc>
        <w:tc>
          <w:tcPr>
            <w:tcW w:w="2351" w:type="dxa"/>
          </w:tcPr>
          <w:p w14:paraId="442DD0EF" w14:textId="77777777" w:rsidR="008066A4" w:rsidRPr="00172305" w:rsidRDefault="00000000" w:rsidP="0017230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72305">
              <w:rPr>
                <w:rFonts w:asciiTheme="majorHAnsi" w:hAnsiTheme="majorHAnsi" w:cstheme="majorHAnsi"/>
                <w:sz w:val="24"/>
                <w:szCs w:val="24"/>
              </w:rPr>
              <w:t>0.76</w:t>
            </w:r>
          </w:p>
        </w:tc>
        <w:tc>
          <w:tcPr>
            <w:tcW w:w="2351" w:type="dxa"/>
          </w:tcPr>
          <w:p w14:paraId="2CB54AA0" w14:textId="77777777" w:rsidR="008066A4" w:rsidRPr="00172305" w:rsidRDefault="00000000" w:rsidP="0017230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72305">
              <w:rPr>
                <w:rFonts w:asciiTheme="majorHAnsi" w:hAnsiTheme="majorHAnsi" w:cstheme="majorHAnsi"/>
                <w:sz w:val="24"/>
                <w:szCs w:val="24"/>
              </w:rPr>
              <w:t>125,039.90</w:t>
            </w:r>
          </w:p>
        </w:tc>
      </w:tr>
      <w:tr w:rsidR="008066A4" w:rsidRPr="00172305" w14:paraId="68E3C06E" w14:textId="77777777" w:rsidTr="00172305">
        <w:tc>
          <w:tcPr>
            <w:tcW w:w="2351" w:type="dxa"/>
          </w:tcPr>
          <w:p w14:paraId="15930547" w14:textId="77777777" w:rsidR="008066A4" w:rsidRPr="00172305" w:rsidRDefault="00000000" w:rsidP="0017230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72305">
              <w:rPr>
                <w:rFonts w:asciiTheme="majorHAnsi" w:hAnsiTheme="majorHAnsi" w:cstheme="majorHAnsi"/>
                <w:sz w:val="24"/>
                <w:szCs w:val="24"/>
              </w:rPr>
              <w:t>min</w:t>
            </w:r>
          </w:p>
        </w:tc>
        <w:tc>
          <w:tcPr>
            <w:tcW w:w="2351" w:type="dxa"/>
          </w:tcPr>
          <w:p w14:paraId="443E3562" w14:textId="77777777" w:rsidR="008066A4" w:rsidRPr="00172305" w:rsidRDefault="00000000" w:rsidP="0017230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72305">
              <w:rPr>
                <w:rFonts w:asciiTheme="majorHAnsi" w:hAnsiTheme="majorHAnsi" w:cstheme="majorHAnsi"/>
                <w:sz w:val="24"/>
                <w:szCs w:val="24"/>
              </w:rPr>
              <w:t>852.00</w:t>
            </w:r>
          </w:p>
        </w:tc>
        <w:tc>
          <w:tcPr>
            <w:tcW w:w="2351" w:type="dxa"/>
          </w:tcPr>
          <w:p w14:paraId="2192BA1C" w14:textId="77777777" w:rsidR="008066A4" w:rsidRPr="00172305" w:rsidRDefault="00000000" w:rsidP="0017230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72305">
              <w:rPr>
                <w:rFonts w:asciiTheme="majorHAnsi" w:hAnsiTheme="majorHAnsi" w:cstheme="majorHAnsi"/>
                <w:sz w:val="24"/>
                <w:szCs w:val="24"/>
              </w:rPr>
              <w:t>1.00</w:t>
            </w:r>
          </w:p>
        </w:tc>
        <w:tc>
          <w:tcPr>
            <w:tcW w:w="2351" w:type="dxa"/>
          </w:tcPr>
          <w:p w14:paraId="14FA7EEB" w14:textId="77777777" w:rsidR="008066A4" w:rsidRPr="00172305" w:rsidRDefault="00000000" w:rsidP="0017230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72305">
              <w:rPr>
                <w:rFonts w:asciiTheme="majorHAnsi" w:hAnsiTheme="majorHAnsi" w:cstheme="majorHAnsi"/>
                <w:sz w:val="24"/>
                <w:szCs w:val="24"/>
              </w:rPr>
              <w:t>169,900.00</w:t>
            </w:r>
          </w:p>
        </w:tc>
      </w:tr>
      <w:tr w:rsidR="008066A4" w:rsidRPr="00172305" w14:paraId="4D9A6670" w14:textId="77777777" w:rsidTr="00172305">
        <w:tc>
          <w:tcPr>
            <w:tcW w:w="2351" w:type="dxa"/>
          </w:tcPr>
          <w:p w14:paraId="045A2B9C" w14:textId="77777777" w:rsidR="008066A4" w:rsidRPr="00172305" w:rsidRDefault="00000000" w:rsidP="0017230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72305">
              <w:rPr>
                <w:rFonts w:asciiTheme="majorHAnsi" w:hAnsiTheme="majorHAnsi" w:cstheme="majorHAnsi"/>
                <w:sz w:val="24"/>
                <w:szCs w:val="24"/>
              </w:rPr>
              <w:t>25%</w:t>
            </w:r>
          </w:p>
        </w:tc>
        <w:tc>
          <w:tcPr>
            <w:tcW w:w="2351" w:type="dxa"/>
          </w:tcPr>
          <w:p w14:paraId="1247A584" w14:textId="77777777" w:rsidR="008066A4" w:rsidRPr="00172305" w:rsidRDefault="00000000" w:rsidP="0017230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72305">
              <w:rPr>
                <w:rFonts w:asciiTheme="majorHAnsi" w:hAnsiTheme="majorHAnsi" w:cstheme="majorHAnsi"/>
                <w:sz w:val="24"/>
                <w:szCs w:val="24"/>
              </w:rPr>
              <w:t>1,432.00</w:t>
            </w:r>
          </w:p>
        </w:tc>
        <w:tc>
          <w:tcPr>
            <w:tcW w:w="2351" w:type="dxa"/>
          </w:tcPr>
          <w:p w14:paraId="61A56203" w14:textId="77777777" w:rsidR="008066A4" w:rsidRPr="00172305" w:rsidRDefault="00000000" w:rsidP="0017230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72305">
              <w:rPr>
                <w:rFonts w:asciiTheme="majorHAnsi" w:hAnsiTheme="majorHAnsi" w:cstheme="majorHAnsi"/>
                <w:sz w:val="24"/>
                <w:szCs w:val="24"/>
              </w:rPr>
              <w:t>3.00</w:t>
            </w:r>
          </w:p>
        </w:tc>
        <w:tc>
          <w:tcPr>
            <w:tcW w:w="2351" w:type="dxa"/>
          </w:tcPr>
          <w:p w14:paraId="20ADFB9C" w14:textId="77777777" w:rsidR="008066A4" w:rsidRPr="00172305" w:rsidRDefault="00000000" w:rsidP="0017230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72305">
              <w:rPr>
                <w:rFonts w:asciiTheme="majorHAnsi" w:hAnsiTheme="majorHAnsi" w:cstheme="majorHAnsi"/>
                <w:sz w:val="24"/>
                <w:szCs w:val="24"/>
              </w:rPr>
              <w:t>249,900.00</w:t>
            </w:r>
          </w:p>
        </w:tc>
      </w:tr>
      <w:tr w:rsidR="008066A4" w:rsidRPr="00172305" w14:paraId="7C75201D" w14:textId="77777777" w:rsidTr="00172305">
        <w:tc>
          <w:tcPr>
            <w:tcW w:w="2351" w:type="dxa"/>
          </w:tcPr>
          <w:p w14:paraId="3758BD91" w14:textId="77777777" w:rsidR="008066A4" w:rsidRPr="00172305" w:rsidRDefault="00000000" w:rsidP="0017230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72305">
              <w:rPr>
                <w:rFonts w:asciiTheme="majorHAnsi" w:hAnsiTheme="majorHAnsi" w:cstheme="majorHAnsi"/>
                <w:sz w:val="24"/>
                <w:szCs w:val="24"/>
              </w:rPr>
              <w:t>50%</w:t>
            </w:r>
          </w:p>
        </w:tc>
        <w:tc>
          <w:tcPr>
            <w:tcW w:w="2351" w:type="dxa"/>
          </w:tcPr>
          <w:p w14:paraId="626D2636" w14:textId="77777777" w:rsidR="008066A4" w:rsidRPr="00172305" w:rsidRDefault="00000000" w:rsidP="0017230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72305">
              <w:rPr>
                <w:rFonts w:asciiTheme="majorHAnsi" w:hAnsiTheme="majorHAnsi" w:cstheme="majorHAnsi"/>
                <w:sz w:val="24"/>
                <w:szCs w:val="24"/>
              </w:rPr>
              <w:t>1,888.00</w:t>
            </w:r>
          </w:p>
        </w:tc>
        <w:tc>
          <w:tcPr>
            <w:tcW w:w="2351" w:type="dxa"/>
          </w:tcPr>
          <w:p w14:paraId="105FCAD9" w14:textId="77777777" w:rsidR="008066A4" w:rsidRPr="00172305" w:rsidRDefault="00000000" w:rsidP="0017230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72305">
              <w:rPr>
                <w:rFonts w:asciiTheme="majorHAnsi" w:hAnsiTheme="majorHAnsi" w:cstheme="majorHAnsi"/>
                <w:sz w:val="24"/>
                <w:szCs w:val="24"/>
              </w:rPr>
              <w:t>3.00</w:t>
            </w:r>
          </w:p>
        </w:tc>
        <w:tc>
          <w:tcPr>
            <w:tcW w:w="2351" w:type="dxa"/>
          </w:tcPr>
          <w:p w14:paraId="45F5A985" w14:textId="77777777" w:rsidR="008066A4" w:rsidRPr="00172305" w:rsidRDefault="00000000" w:rsidP="0017230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72305">
              <w:rPr>
                <w:rFonts w:asciiTheme="majorHAnsi" w:hAnsiTheme="majorHAnsi" w:cstheme="majorHAnsi"/>
                <w:sz w:val="24"/>
                <w:szCs w:val="24"/>
              </w:rPr>
              <w:t>299,900.00</w:t>
            </w:r>
          </w:p>
        </w:tc>
      </w:tr>
      <w:tr w:rsidR="008066A4" w:rsidRPr="00172305" w14:paraId="46AEA951" w14:textId="77777777" w:rsidTr="00172305">
        <w:tc>
          <w:tcPr>
            <w:tcW w:w="2351" w:type="dxa"/>
          </w:tcPr>
          <w:p w14:paraId="345DFFB5" w14:textId="77777777" w:rsidR="008066A4" w:rsidRPr="00172305" w:rsidRDefault="00000000" w:rsidP="0017230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72305">
              <w:rPr>
                <w:rFonts w:asciiTheme="majorHAnsi" w:hAnsiTheme="majorHAnsi" w:cstheme="majorHAnsi"/>
                <w:sz w:val="24"/>
                <w:szCs w:val="24"/>
              </w:rPr>
              <w:t>75%</w:t>
            </w:r>
          </w:p>
        </w:tc>
        <w:tc>
          <w:tcPr>
            <w:tcW w:w="2351" w:type="dxa"/>
          </w:tcPr>
          <w:p w14:paraId="1527904F" w14:textId="77777777" w:rsidR="008066A4" w:rsidRPr="00172305" w:rsidRDefault="00000000" w:rsidP="0017230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72305">
              <w:rPr>
                <w:rFonts w:asciiTheme="majorHAnsi" w:hAnsiTheme="majorHAnsi" w:cstheme="majorHAnsi"/>
                <w:sz w:val="24"/>
                <w:szCs w:val="24"/>
              </w:rPr>
              <w:t>2,269.00</w:t>
            </w:r>
          </w:p>
        </w:tc>
        <w:tc>
          <w:tcPr>
            <w:tcW w:w="2351" w:type="dxa"/>
          </w:tcPr>
          <w:p w14:paraId="29D7DA1A" w14:textId="77777777" w:rsidR="008066A4" w:rsidRPr="00172305" w:rsidRDefault="00000000" w:rsidP="0017230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72305">
              <w:rPr>
                <w:rFonts w:asciiTheme="majorHAnsi" w:hAnsiTheme="majorHAnsi" w:cstheme="majorHAnsi"/>
                <w:sz w:val="24"/>
                <w:szCs w:val="24"/>
              </w:rPr>
              <w:t>4.00</w:t>
            </w:r>
          </w:p>
        </w:tc>
        <w:tc>
          <w:tcPr>
            <w:tcW w:w="2351" w:type="dxa"/>
          </w:tcPr>
          <w:p w14:paraId="58D6E226" w14:textId="77777777" w:rsidR="008066A4" w:rsidRPr="00172305" w:rsidRDefault="00000000" w:rsidP="0017230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72305">
              <w:rPr>
                <w:rFonts w:asciiTheme="majorHAnsi" w:hAnsiTheme="majorHAnsi" w:cstheme="majorHAnsi"/>
                <w:sz w:val="24"/>
                <w:szCs w:val="24"/>
              </w:rPr>
              <w:t>384,450.00</w:t>
            </w:r>
          </w:p>
        </w:tc>
      </w:tr>
      <w:tr w:rsidR="008066A4" w:rsidRPr="00172305" w14:paraId="6569492C" w14:textId="77777777" w:rsidTr="00172305">
        <w:tc>
          <w:tcPr>
            <w:tcW w:w="2351" w:type="dxa"/>
          </w:tcPr>
          <w:p w14:paraId="35A25647" w14:textId="77777777" w:rsidR="008066A4" w:rsidRPr="00172305" w:rsidRDefault="00000000" w:rsidP="0017230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72305">
              <w:rPr>
                <w:rFonts w:asciiTheme="majorHAnsi" w:hAnsiTheme="majorHAnsi" w:cstheme="majorHAnsi"/>
                <w:sz w:val="24"/>
                <w:szCs w:val="24"/>
              </w:rPr>
              <w:t>max</w:t>
            </w:r>
          </w:p>
        </w:tc>
        <w:tc>
          <w:tcPr>
            <w:tcW w:w="2351" w:type="dxa"/>
          </w:tcPr>
          <w:p w14:paraId="2FD4B112" w14:textId="77777777" w:rsidR="008066A4" w:rsidRPr="00172305" w:rsidRDefault="00000000" w:rsidP="0017230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72305">
              <w:rPr>
                <w:rFonts w:asciiTheme="majorHAnsi" w:hAnsiTheme="majorHAnsi" w:cstheme="majorHAnsi"/>
                <w:sz w:val="24"/>
                <w:szCs w:val="24"/>
              </w:rPr>
              <w:t>4,478.00</w:t>
            </w:r>
          </w:p>
        </w:tc>
        <w:tc>
          <w:tcPr>
            <w:tcW w:w="2351" w:type="dxa"/>
          </w:tcPr>
          <w:p w14:paraId="0D99B9C3" w14:textId="77777777" w:rsidR="008066A4" w:rsidRPr="00172305" w:rsidRDefault="00000000" w:rsidP="0017230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72305">
              <w:rPr>
                <w:rFonts w:asciiTheme="majorHAnsi" w:hAnsiTheme="majorHAnsi" w:cstheme="majorHAnsi"/>
                <w:sz w:val="24"/>
                <w:szCs w:val="24"/>
              </w:rPr>
              <w:t>5.00</w:t>
            </w:r>
          </w:p>
        </w:tc>
        <w:tc>
          <w:tcPr>
            <w:tcW w:w="2351" w:type="dxa"/>
          </w:tcPr>
          <w:p w14:paraId="5D78267C" w14:textId="77777777" w:rsidR="008066A4" w:rsidRPr="00172305" w:rsidRDefault="00000000" w:rsidP="0017230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72305">
              <w:rPr>
                <w:rFonts w:asciiTheme="majorHAnsi" w:hAnsiTheme="majorHAnsi" w:cstheme="majorHAnsi"/>
                <w:sz w:val="24"/>
                <w:szCs w:val="24"/>
              </w:rPr>
              <w:t>699,900.00</w:t>
            </w:r>
          </w:p>
        </w:tc>
      </w:tr>
      <w:tr w:rsidR="008066A4" w:rsidRPr="00172305" w14:paraId="6F4CE3E3" w14:textId="77777777" w:rsidTr="00172305">
        <w:tc>
          <w:tcPr>
            <w:tcW w:w="2351" w:type="dxa"/>
          </w:tcPr>
          <w:p w14:paraId="13290CEE" w14:textId="77777777" w:rsidR="008066A4" w:rsidRPr="00172305" w:rsidRDefault="008066A4" w:rsidP="0017230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351" w:type="dxa"/>
          </w:tcPr>
          <w:p w14:paraId="28E1C82D" w14:textId="77777777" w:rsidR="008066A4" w:rsidRPr="00172305" w:rsidRDefault="008066A4" w:rsidP="0017230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351" w:type="dxa"/>
          </w:tcPr>
          <w:p w14:paraId="78C92549" w14:textId="77777777" w:rsidR="008066A4" w:rsidRPr="00172305" w:rsidRDefault="008066A4" w:rsidP="0017230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351" w:type="dxa"/>
          </w:tcPr>
          <w:p w14:paraId="57A85189" w14:textId="77777777" w:rsidR="008066A4" w:rsidRPr="00172305" w:rsidRDefault="008066A4" w:rsidP="0017230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</w:tbl>
    <w:p w14:paraId="73CF639D" w14:textId="77777777" w:rsidR="008066A4" w:rsidRPr="00172305" w:rsidRDefault="00000000" w:rsidP="00172305">
      <w:pPr>
        <w:pStyle w:val="Heading2"/>
        <w:spacing w:line="360" w:lineRule="auto"/>
        <w:rPr>
          <w:rFonts w:cstheme="majorHAnsi"/>
          <w:color w:val="auto"/>
          <w:sz w:val="24"/>
          <w:szCs w:val="24"/>
        </w:rPr>
      </w:pPr>
      <w:r w:rsidRPr="00172305">
        <w:rPr>
          <w:rFonts w:cstheme="majorHAnsi"/>
          <w:color w:val="auto"/>
          <w:sz w:val="24"/>
          <w:szCs w:val="24"/>
        </w:rPr>
        <w:t>3.2 Sample Records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8066A4" w:rsidRPr="00172305" w14:paraId="1F8DEF06" w14:textId="77777777" w:rsidTr="00172305">
        <w:tc>
          <w:tcPr>
            <w:tcW w:w="3135" w:type="dxa"/>
          </w:tcPr>
          <w:p w14:paraId="762D6A74" w14:textId="77777777" w:rsidR="008066A4" w:rsidRPr="00172305" w:rsidRDefault="00000000" w:rsidP="0017230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72305">
              <w:rPr>
                <w:rFonts w:asciiTheme="majorHAnsi" w:hAnsiTheme="majorHAnsi" w:cstheme="majorHAnsi"/>
                <w:b/>
                <w:sz w:val="24"/>
                <w:szCs w:val="24"/>
              </w:rPr>
              <w:t>Area (sq ft)</w:t>
            </w:r>
          </w:p>
        </w:tc>
        <w:tc>
          <w:tcPr>
            <w:tcW w:w="3135" w:type="dxa"/>
          </w:tcPr>
          <w:p w14:paraId="4759DE0D" w14:textId="77777777" w:rsidR="008066A4" w:rsidRPr="00172305" w:rsidRDefault="00000000" w:rsidP="0017230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72305">
              <w:rPr>
                <w:rFonts w:asciiTheme="majorHAnsi" w:hAnsiTheme="majorHAnsi" w:cstheme="majorHAnsi"/>
                <w:b/>
                <w:sz w:val="24"/>
                <w:szCs w:val="24"/>
              </w:rPr>
              <w:t>Rooms</w:t>
            </w:r>
          </w:p>
        </w:tc>
        <w:tc>
          <w:tcPr>
            <w:tcW w:w="3135" w:type="dxa"/>
          </w:tcPr>
          <w:p w14:paraId="5DA86094" w14:textId="77777777" w:rsidR="008066A4" w:rsidRPr="00172305" w:rsidRDefault="00000000" w:rsidP="0017230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72305">
              <w:rPr>
                <w:rFonts w:asciiTheme="majorHAnsi" w:hAnsiTheme="majorHAnsi" w:cstheme="majorHAnsi"/>
                <w:b/>
                <w:sz w:val="24"/>
                <w:szCs w:val="24"/>
              </w:rPr>
              <w:t>Price ($)</w:t>
            </w:r>
          </w:p>
        </w:tc>
      </w:tr>
      <w:tr w:rsidR="008066A4" w:rsidRPr="00172305" w14:paraId="54710AC5" w14:textId="77777777" w:rsidTr="00172305">
        <w:tc>
          <w:tcPr>
            <w:tcW w:w="3135" w:type="dxa"/>
          </w:tcPr>
          <w:p w14:paraId="23178A2E" w14:textId="77777777" w:rsidR="008066A4" w:rsidRPr="00172305" w:rsidRDefault="00000000" w:rsidP="0017230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72305">
              <w:rPr>
                <w:rFonts w:asciiTheme="majorHAnsi" w:hAnsiTheme="majorHAnsi" w:cstheme="majorHAnsi"/>
                <w:sz w:val="24"/>
                <w:szCs w:val="24"/>
              </w:rPr>
              <w:t>2,104</w:t>
            </w:r>
          </w:p>
        </w:tc>
        <w:tc>
          <w:tcPr>
            <w:tcW w:w="3135" w:type="dxa"/>
          </w:tcPr>
          <w:p w14:paraId="591CC7BF" w14:textId="77777777" w:rsidR="008066A4" w:rsidRPr="00172305" w:rsidRDefault="00000000" w:rsidP="0017230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72305">
              <w:rPr>
                <w:rFonts w:asciiTheme="majorHAnsi" w:hAnsiTheme="majorHAnsi" w:cstheme="majorHAnsi"/>
                <w:sz w:val="24"/>
                <w:szCs w:val="24"/>
              </w:rPr>
              <w:t>3</w:t>
            </w:r>
          </w:p>
        </w:tc>
        <w:tc>
          <w:tcPr>
            <w:tcW w:w="3135" w:type="dxa"/>
          </w:tcPr>
          <w:p w14:paraId="4027DDB4" w14:textId="77777777" w:rsidR="008066A4" w:rsidRPr="00172305" w:rsidRDefault="00000000" w:rsidP="0017230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72305">
              <w:rPr>
                <w:rFonts w:asciiTheme="majorHAnsi" w:hAnsiTheme="majorHAnsi" w:cstheme="majorHAnsi"/>
                <w:sz w:val="24"/>
                <w:szCs w:val="24"/>
              </w:rPr>
              <w:t>$399,900</w:t>
            </w:r>
          </w:p>
        </w:tc>
      </w:tr>
      <w:tr w:rsidR="008066A4" w:rsidRPr="00172305" w14:paraId="378412F7" w14:textId="77777777" w:rsidTr="00172305">
        <w:tc>
          <w:tcPr>
            <w:tcW w:w="3135" w:type="dxa"/>
          </w:tcPr>
          <w:p w14:paraId="0FB7133E" w14:textId="77777777" w:rsidR="008066A4" w:rsidRPr="00172305" w:rsidRDefault="00000000" w:rsidP="0017230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72305">
              <w:rPr>
                <w:rFonts w:asciiTheme="majorHAnsi" w:hAnsiTheme="majorHAnsi" w:cstheme="majorHAnsi"/>
                <w:sz w:val="24"/>
                <w:szCs w:val="24"/>
              </w:rPr>
              <w:t>1,600</w:t>
            </w:r>
          </w:p>
        </w:tc>
        <w:tc>
          <w:tcPr>
            <w:tcW w:w="3135" w:type="dxa"/>
          </w:tcPr>
          <w:p w14:paraId="7D69E5AC" w14:textId="77777777" w:rsidR="008066A4" w:rsidRPr="00172305" w:rsidRDefault="00000000" w:rsidP="0017230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72305">
              <w:rPr>
                <w:rFonts w:asciiTheme="majorHAnsi" w:hAnsiTheme="majorHAnsi" w:cstheme="majorHAnsi"/>
                <w:sz w:val="24"/>
                <w:szCs w:val="24"/>
              </w:rPr>
              <w:t>3</w:t>
            </w:r>
          </w:p>
        </w:tc>
        <w:tc>
          <w:tcPr>
            <w:tcW w:w="3135" w:type="dxa"/>
          </w:tcPr>
          <w:p w14:paraId="629CE182" w14:textId="77777777" w:rsidR="008066A4" w:rsidRPr="00172305" w:rsidRDefault="00000000" w:rsidP="0017230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72305">
              <w:rPr>
                <w:rFonts w:asciiTheme="majorHAnsi" w:hAnsiTheme="majorHAnsi" w:cstheme="majorHAnsi"/>
                <w:sz w:val="24"/>
                <w:szCs w:val="24"/>
              </w:rPr>
              <w:t>$329,900</w:t>
            </w:r>
          </w:p>
        </w:tc>
      </w:tr>
      <w:tr w:rsidR="008066A4" w:rsidRPr="00172305" w14:paraId="4895FE01" w14:textId="77777777" w:rsidTr="00172305">
        <w:tc>
          <w:tcPr>
            <w:tcW w:w="3135" w:type="dxa"/>
          </w:tcPr>
          <w:p w14:paraId="60D8664B" w14:textId="77777777" w:rsidR="008066A4" w:rsidRPr="00172305" w:rsidRDefault="00000000" w:rsidP="0017230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72305">
              <w:rPr>
                <w:rFonts w:asciiTheme="majorHAnsi" w:hAnsiTheme="majorHAnsi" w:cstheme="majorHAnsi"/>
                <w:sz w:val="24"/>
                <w:szCs w:val="24"/>
              </w:rPr>
              <w:t>2,400</w:t>
            </w:r>
          </w:p>
        </w:tc>
        <w:tc>
          <w:tcPr>
            <w:tcW w:w="3135" w:type="dxa"/>
          </w:tcPr>
          <w:p w14:paraId="68D93FE8" w14:textId="77777777" w:rsidR="008066A4" w:rsidRPr="00172305" w:rsidRDefault="00000000" w:rsidP="0017230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72305">
              <w:rPr>
                <w:rFonts w:asciiTheme="majorHAnsi" w:hAnsiTheme="majorHAnsi" w:cstheme="majorHAnsi"/>
                <w:sz w:val="24"/>
                <w:szCs w:val="24"/>
              </w:rPr>
              <w:t>3</w:t>
            </w:r>
          </w:p>
        </w:tc>
        <w:tc>
          <w:tcPr>
            <w:tcW w:w="3135" w:type="dxa"/>
          </w:tcPr>
          <w:p w14:paraId="7175A05D" w14:textId="77777777" w:rsidR="008066A4" w:rsidRPr="00172305" w:rsidRDefault="00000000" w:rsidP="0017230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72305">
              <w:rPr>
                <w:rFonts w:asciiTheme="majorHAnsi" w:hAnsiTheme="majorHAnsi" w:cstheme="majorHAnsi"/>
                <w:sz w:val="24"/>
                <w:szCs w:val="24"/>
              </w:rPr>
              <w:t>$369,000</w:t>
            </w:r>
          </w:p>
        </w:tc>
      </w:tr>
      <w:tr w:rsidR="008066A4" w:rsidRPr="00172305" w14:paraId="45E88EE4" w14:textId="77777777" w:rsidTr="00172305">
        <w:tc>
          <w:tcPr>
            <w:tcW w:w="3135" w:type="dxa"/>
          </w:tcPr>
          <w:p w14:paraId="3D3E4DB2" w14:textId="77777777" w:rsidR="008066A4" w:rsidRPr="00172305" w:rsidRDefault="00000000" w:rsidP="0017230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72305">
              <w:rPr>
                <w:rFonts w:asciiTheme="majorHAnsi" w:hAnsiTheme="majorHAnsi" w:cstheme="majorHAnsi"/>
                <w:sz w:val="24"/>
                <w:szCs w:val="24"/>
              </w:rPr>
              <w:t>1,416</w:t>
            </w:r>
          </w:p>
        </w:tc>
        <w:tc>
          <w:tcPr>
            <w:tcW w:w="3135" w:type="dxa"/>
          </w:tcPr>
          <w:p w14:paraId="1A377DA2" w14:textId="77777777" w:rsidR="008066A4" w:rsidRPr="00172305" w:rsidRDefault="00000000" w:rsidP="0017230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72305">
              <w:rPr>
                <w:rFonts w:asciiTheme="majorHAnsi" w:hAnsiTheme="majorHAnsi" w:cstheme="majorHAnsi"/>
                <w:sz w:val="24"/>
                <w:szCs w:val="24"/>
              </w:rPr>
              <w:t>2</w:t>
            </w:r>
          </w:p>
        </w:tc>
        <w:tc>
          <w:tcPr>
            <w:tcW w:w="3135" w:type="dxa"/>
          </w:tcPr>
          <w:p w14:paraId="5DDB6CC4" w14:textId="77777777" w:rsidR="008066A4" w:rsidRPr="00172305" w:rsidRDefault="00000000" w:rsidP="0017230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72305">
              <w:rPr>
                <w:rFonts w:asciiTheme="majorHAnsi" w:hAnsiTheme="majorHAnsi" w:cstheme="majorHAnsi"/>
                <w:sz w:val="24"/>
                <w:szCs w:val="24"/>
              </w:rPr>
              <w:t>$232,000</w:t>
            </w:r>
          </w:p>
        </w:tc>
      </w:tr>
      <w:tr w:rsidR="008066A4" w:rsidRPr="00172305" w14:paraId="57D5880E" w14:textId="77777777" w:rsidTr="00172305">
        <w:tc>
          <w:tcPr>
            <w:tcW w:w="3135" w:type="dxa"/>
          </w:tcPr>
          <w:p w14:paraId="05BEAC0E" w14:textId="77777777" w:rsidR="008066A4" w:rsidRPr="00172305" w:rsidRDefault="00000000" w:rsidP="0017230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72305">
              <w:rPr>
                <w:rFonts w:asciiTheme="majorHAnsi" w:hAnsiTheme="majorHAnsi" w:cstheme="majorHAnsi"/>
                <w:sz w:val="24"/>
                <w:szCs w:val="24"/>
              </w:rPr>
              <w:t>3,000</w:t>
            </w:r>
          </w:p>
        </w:tc>
        <w:tc>
          <w:tcPr>
            <w:tcW w:w="3135" w:type="dxa"/>
          </w:tcPr>
          <w:p w14:paraId="7EDB45C9" w14:textId="77777777" w:rsidR="008066A4" w:rsidRPr="00172305" w:rsidRDefault="00000000" w:rsidP="0017230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72305">
              <w:rPr>
                <w:rFonts w:asciiTheme="majorHAnsi" w:hAnsiTheme="majorHAnsi" w:cstheme="majorHAnsi"/>
                <w:sz w:val="24"/>
                <w:szCs w:val="24"/>
              </w:rPr>
              <w:t>4</w:t>
            </w:r>
          </w:p>
        </w:tc>
        <w:tc>
          <w:tcPr>
            <w:tcW w:w="3135" w:type="dxa"/>
          </w:tcPr>
          <w:p w14:paraId="3D1132C5" w14:textId="77777777" w:rsidR="008066A4" w:rsidRPr="00172305" w:rsidRDefault="00000000" w:rsidP="0017230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72305">
              <w:rPr>
                <w:rFonts w:asciiTheme="majorHAnsi" w:hAnsiTheme="majorHAnsi" w:cstheme="majorHAnsi"/>
                <w:sz w:val="24"/>
                <w:szCs w:val="24"/>
              </w:rPr>
              <w:t>$539,900</w:t>
            </w:r>
          </w:p>
        </w:tc>
      </w:tr>
      <w:tr w:rsidR="008066A4" w:rsidRPr="00172305" w14:paraId="69A32FF6" w14:textId="77777777" w:rsidTr="00172305">
        <w:tc>
          <w:tcPr>
            <w:tcW w:w="3135" w:type="dxa"/>
          </w:tcPr>
          <w:p w14:paraId="35D16EC8" w14:textId="77777777" w:rsidR="008066A4" w:rsidRPr="00172305" w:rsidRDefault="00000000" w:rsidP="0017230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72305">
              <w:rPr>
                <w:rFonts w:asciiTheme="majorHAnsi" w:hAnsiTheme="majorHAnsi" w:cstheme="majorHAnsi"/>
                <w:sz w:val="24"/>
                <w:szCs w:val="24"/>
              </w:rPr>
              <w:t>1,985</w:t>
            </w:r>
          </w:p>
        </w:tc>
        <w:tc>
          <w:tcPr>
            <w:tcW w:w="3135" w:type="dxa"/>
          </w:tcPr>
          <w:p w14:paraId="3E93C580" w14:textId="77777777" w:rsidR="008066A4" w:rsidRPr="00172305" w:rsidRDefault="00000000" w:rsidP="0017230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72305">
              <w:rPr>
                <w:rFonts w:asciiTheme="majorHAnsi" w:hAnsiTheme="majorHAnsi" w:cstheme="majorHAnsi"/>
                <w:sz w:val="24"/>
                <w:szCs w:val="24"/>
              </w:rPr>
              <w:t>4</w:t>
            </w:r>
          </w:p>
        </w:tc>
        <w:tc>
          <w:tcPr>
            <w:tcW w:w="3135" w:type="dxa"/>
          </w:tcPr>
          <w:p w14:paraId="460C86FB" w14:textId="77777777" w:rsidR="008066A4" w:rsidRPr="00172305" w:rsidRDefault="00000000" w:rsidP="0017230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72305">
              <w:rPr>
                <w:rFonts w:asciiTheme="majorHAnsi" w:hAnsiTheme="majorHAnsi" w:cstheme="majorHAnsi"/>
                <w:sz w:val="24"/>
                <w:szCs w:val="24"/>
              </w:rPr>
              <w:t>$299,900</w:t>
            </w:r>
          </w:p>
        </w:tc>
      </w:tr>
      <w:tr w:rsidR="008066A4" w:rsidRPr="00172305" w14:paraId="7DE5C677" w14:textId="77777777" w:rsidTr="00172305">
        <w:tc>
          <w:tcPr>
            <w:tcW w:w="3135" w:type="dxa"/>
          </w:tcPr>
          <w:p w14:paraId="3473D5F9" w14:textId="77777777" w:rsidR="008066A4" w:rsidRPr="00172305" w:rsidRDefault="00000000" w:rsidP="0017230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72305">
              <w:rPr>
                <w:rFonts w:asciiTheme="majorHAnsi" w:hAnsiTheme="majorHAnsi" w:cstheme="majorHAnsi"/>
                <w:sz w:val="24"/>
                <w:szCs w:val="24"/>
              </w:rPr>
              <w:t>1,534</w:t>
            </w:r>
          </w:p>
        </w:tc>
        <w:tc>
          <w:tcPr>
            <w:tcW w:w="3135" w:type="dxa"/>
          </w:tcPr>
          <w:p w14:paraId="5AE4709F" w14:textId="77777777" w:rsidR="008066A4" w:rsidRPr="00172305" w:rsidRDefault="00000000" w:rsidP="0017230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72305">
              <w:rPr>
                <w:rFonts w:asciiTheme="majorHAnsi" w:hAnsiTheme="majorHAnsi" w:cstheme="majorHAnsi"/>
                <w:sz w:val="24"/>
                <w:szCs w:val="24"/>
              </w:rPr>
              <w:t>3</w:t>
            </w:r>
          </w:p>
        </w:tc>
        <w:tc>
          <w:tcPr>
            <w:tcW w:w="3135" w:type="dxa"/>
          </w:tcPr>
          <w:p w14:paraId="08C16253" w14:textId="77777777" w:rsidR="008066A4" w:rsidRPr="00172305" w:rsidRDefault="00000000" w:rsidP="0017230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72305">
              <w:rPr>
                <w:rFonts w:asciiTheme="majorHAnsi" w:hAnsiTheme="majorHAnsi" w:cstheme="majorHAnsi"/>
                <w:sz w:val="24"/>
                <w:szCs w:val="24"/>
              </w:rPr>
              <w:t>$314,900</w:t>
            </w:r>
          </w:p>
        </w:tc>
      </w:tr>
      <w:tr w:rsidR="008066A4" w:rsidRPr="00172305" w14:paraId="02F60B8E" w14:textId="77777777" w:rsidTr="00172305">
        <w:tc>
          <w:tcPr>
            <w:tcW w:w="3135" w:type="dxa"/>
          </w:tcPr>
          <w:p w14:paraId="72FBCBE6" w14:textId="77777777" w:rsidR="008066A4" w:rsidRPr="00172305" w:rsidRDefault="00000000" w:rsidP="0017230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72305">
              <w:rPr>
                <w:rFonts w:asciiTheme="majorHAnsi" w:hAnsiTheme="majorHAnsi" w:cstheme="majorHAnsi"/>
                <w:sz w:val="24"/>
                <w:szCs w:val="24"/>
              </w:rPr>
              <w:t>1,427</w:t>
            </w:r>
          </w:p>
        </w:tc>
        <w:tc>
          <w:tcPr>
            <w:tcW w:w="3135" w:type="dxa"/>
          </w:tcPr>
          <w:p w14:paraId="40CA1C62" w14:textId="77777777" w:rsidR="008066A4" w:rsidRPr="00172305" w:rsidRDefault="00000000" w:rsidP="0017230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72305">
              <w:rPr>
                <w:rFonts w:asciiTheme="majorHAnsi" w:hAnsiTheme="majorHAnsi" w:cstheme="majorHAnsi"/>
                <w:sz w:val="24"/>
                <w:szCs w:val="24"/>
              </w:rPr>
              <w:t>3</w:t>
            </w:r>
          </w:p>
        </w:tc>
        <w:tc>
          <w:tcPr>
            <w:tcW w:w="3135" w:type="dxa"/>
          </w:tcPr>
          <w:p w14:paraId="24AFAFBF" w14:textId="77777777" w:rsidR="008066A4" w:rsidRPr="00172305" w:rsidRDefault="00000000" w:rsidP="0017230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72305">
              <w:rPr>
                <w:rFonts w:asciiTheme="majorHAnsi" w:hAnsiTheme="majorHAnsi" w:cstheme="majorHAnsi"/>
                <w:sz w:val="24"/>
                <w:szCs w:val="24"/>
              </w:rPr>
              <w:t>$198,999</w:t>
            </w:r>
          </w:p>
        </w:tc>
      </w:tr>
    </w:tbl>
    <w:p w14:paraId="3425FFE8" w14:textId="77777777" w:rsidR="008066A4" w:rsidRPr="00172305" w:rsidRDefault="00000000" w:rsidP="00172305">
      <w:pPr>
        <w:spacing w:line="360" w:lineRule="auto"/>
        <w:rPr>
          <w:rFonts w:asciiTheme="majorHAnsi" w:hAnsiTheme="majorHAnsi" w:cstheme="majorHAnsi"/>
          <w:sz w:val="24"/>
          <w:szCs w:val="24"/>
        </w:rPr>
      </w:pPr>
      <w:r w:rsidRPr="00172305">
        <w:rPr>
          <w:rFonts w:asciiTheme="majorHAnsi" w:hAnsiTheme="majorHAnsi" w:cstheme="majorHAnsi"/>
          <w:sz w:val="24"/>
          <w:szCs w:val="24"/>
        </w:rPr>
        <w:br w:type="page"/>
      </w:r>
    </w:p>
    <w:p w14:paraId="30D73F67" w14:textId="77777777" w:rsidR="008066A4" w:rsidRPr="00172305" w:rsidRDefault="00000000" w:rsidP="00172305">
      <w:pPr>
        <w:pStyle w:val="Heading1"/>
        <w:spacing w:line="360" w:lineRule="auto"/>
        <w:rPr>
          <w:rFonts w:cstheme="majorHAnsi"/>
          <w:color w:val="auto"/>
          <w:sz w:val="24"/>
          <w:szCs w:val="24"/>
        </w:rPr>
      </w:pPr>
      <w:r w:rsidRPr="00172305">
        <w:rPr>
          <w:rFonts w:cstheme="majorHAnsi"/>
          <w:color w:val="auto"/>
          <w:sz w:val="24"/>
          <w:szCs w:val="24"/>
        </w:rPr>
        <w:lastRenderedPageBreak/>
        <w:t>4. Machine Learning Model</w:t>
      </w:r>
    </w:p>
    <w:p w14:paraId="4CA80DE9" w14:textId="77777777" w:rsidR="008066A4" w:rsidRPr="00172305" w:rsidRDefault="00000000" w:rsidP="00172305">
      <w:pPr>
        <w:spacing w:line="360" w:lineRule="auto"/>
        <w:rPr>
          <w:rFonts w:asciiTheme="majorHAnsi" w:hAnsiTheme="majorHAnsi" w:cstheme="majorHAnsi"/>
          <w:sz w:val="24"/>
          <w:szCs w:val="24"/>
        </w:rPr>
      </w:pPr>
      <w:r w:rsidRPr="00172305">
        <w:rPr>
          <w:rFonts w:asciiTheme="majorHAnsi" w:hAnsiTheme="majorHAnsi" w:cstheme="majorHAnsi"/>
          <w:sz w:val="24"/>
          <w:szCs w:val="24"/>
        </w:rPr>
        <w:t xml:space="preserve">A Linear Regression model was trained using scikit-learn. Features were </w:t>
      </w:r>
      <w:proofErr w:type="spellStart"/>
      <w:r w:rsidRPr="00172305">
        <w:rPr>
          <w:rFonts w:asciiTheme="majorHAnsi" w:hAnsiTheme="majorHAnsi" w:cstheme="majorHAnsi"/>
          <w:sz w:val="24"/>
          <w:szCs w:val="24"/>
        </w:rPr>
        <w:t>normalised</w:t>
      </w:r>
      <w:proofErr w:type="spellEnd"/>
      <w:r w:rsidRPr="00172305">
        <w:rPr>
          <w:rFonts w:asciiTheme="majorHAnsi" w:hAnsiTheme="majorHAnsi" w:cstheme="majorHAnsi"/>
          <w:sz w:val="24"/>
          <w:szCs w:val="24"/>
        </w:rPr>
        <w:t xml:space="preserve"> using </w:t>
      </w:r>
      <w:proofErr w:type="spellStart"/>
      <w:r w:rsidRPr="00172305">
        <w:rPr>
          <w:rFonts w:asciiTheme="majorHAnsi" w:hAnsiTheme="majorHAnsi" w:cstheme="majorHAnsi"/>
          <w:sz w:val="24"/>
          <w:szCs w:val="24"/>
        </w:rPr>
        <w:t>StandardScaler</w:t>
      </w:r>
      <w:proofErr w:type="spellEnd"/>
      <w:r w:rsidRPr="00172305">
        <w:rPr>
          <w:rFonts w:asciiTheme="majorHAnsi" w:hAnsiTheme="majorHAnsi" w:cstheme="majorHAnsi"/>
          <w:sz w:val="24"/>
          <w:szCs w:val="24"/>
        </w:rPr>
        <w:t xml:space="preserve"> (fit only on training data) before model fitting. An 80/20 train-test split was used with </w:t>
      </w:r>
      <w:proofErr w:type="spellStart"/>
      <w:r w:rsidRPr="00172305">
        <w:rPr>
          <w:rFonts w:asciiTheme="majorHAnsi" w:hAnsiTheme="majorHAnsi" w:cstheme="majorHAnsi"/>
          <w:sz w:val="24"/>
          <w:szCs w:val="24"/>
        </w:rPr>
        <w:t>random_state</w:t>
      </w:r>
      <w:proofErr w:type="spellEnd"/>
      <w:r w:rsidRPr="00172305">
        <w:rPr>
          <w:rFonts w:asciiTheme="majorHAnsi" w:hAnsiTheme="majorHAnsi" w:cstheme="majorHAnsi"/>
          <w:sz w:val="24"/>
          <w:szCs w:val="24"/>
        </w:rPr>
        <w:t>=42 for reproducibility.</w:t>
      </w:r>
    </w:p>
    <w:p w14:paraId="662A8606" w14:textId="77777777" w:rsidR="008066A4" w:rsidRPr="00172305" w:rsidRDefault="00000000" w:rsidP="00172305">
      <w:pPr>
        <w:pStyle w:val="Heading2"/>
        <w:spacing w:line="360" w:lineRule="auto"/>
        <w:rPr>
          <w:rFonts w:cstheme="majorHAnsi"/>
          <w:color w:val="auto"/>
          <w:sz w:val="24"/>
          <w:szCs w:val="24"/>
        </w:rPr>
      </w:pPr>
      <w:r w:rsidRPr="00172305">
        <w:rPr>
          <w:rFonts w:cstheme="majorHAnsi"/>
          <w:color w:val="auto"/>
          <w:sz w:val="24"/>
          <w:szCs w:val="24"/>
        </w:rPr>
        <w:t>4.1 Model Pipeline</w:t>
      </w:r>
    </w:p>
    <w:p w14:paraId="086480FB" w14:textId="77777777" w:rsidR="008066A4" w:rsidRPr="00172305" w:rsidRDefault="00000000" w:rsidP="00172305">
      <w:pPr>
        <w:pStyle w:val="ListBullet"/>
        <w:spacing w:line="360" w:lineRule="auto"/>
        <w:rPr>
          <w:rFonts w:asciiTheme="majorHAnsi" w:hAnsiTheme="majorHAnsi" w:cstheme="majorHAnsi"/>
          <w:sz w:val="24"/>
          <w:szCs w:val="24"/>
        </w:rPr>
      </w:pPr>
      <w:r w:rsidRPr="00172305">
        <w:rPr>
          <w:rFonts w:asciiTheme="majorHAnsi" w:hAnsiTheme="majorHAnsi" w:cstheme="majorHAnsi"/>
          <w:sz w:val="24"/>
          <w:szCs w:val="24"/>
        </w:rPr>
        <w:t xml:space="preserve">Load CSV  -&gt;  pandas </w:t>
      </w:r>
      <w:proofErr w:type="spellStart"/>
      <w:r w:rsidRPr="00172305">
        <w:rPr>
          <w:rFonts w:asciiTheme="majorHAnsi" w:hAnsiTheme="majorHAnsi" w:cstheme="majorHAnsi"/>
          <w:sz w:val="24"/>
          <w:szCs w:val="24"/>
        </w:rPr>
        <w:t>DataFrame</w:t>
      </w:r>
      <w:proofErr w:type="spellEnd"/>
    </w:p>
    <w:p w14:paraId="12B4C6C6" w14:textId="77777777" w:rsidR="008066A4" w:rsidRPr="00172305" w:rsidRDefault="00000000" w:rsidP="00172305">
      <w:pPr>
        <w:pStyle w:val="ListBullet"/>
        <w:spacing w:line="360" w:lineRule="auto"/>
        <w:rPr>
          <w:rFonts w:asciiTheme="majorHAnsi" w:hAnsiTheme="majorHAnsi" w:cstheme="majorHAnsi"/>
          <w:sz w:val="24"/>
          <w:szCs w:val="24"/>
        </w:rPr>
      </w:pPr>
      <w:r w:rsidRPr="00172305">
        <w:rPr>
          <w:rFonts w:asciiTheme="majorHAnsi" w:hAnsiTheme="majorHAnsi" w:cstheme="majorHAnsi"/>
          <w:sz w:val="24"/>
          <w:szCs w:val="24"/>
        </w:rPr>
        <w:t>Feature selection: area, rooms  -&gt;  X;  price  -&gt;  y</w:t>
      </w:r>
    </w:p>
    <w:p w14:paraId="3C3A4623" w14:textId="77777777" w:rsidR="008066A4" w:rsidRPr="00172305" w:rsidRDefault="00000000" w:rsidP="00172305">
      <w:pPr>
        <w:pStyle w:val="ListBullet"/>
        <w:spacing w:line="360" w:lineRule="auto"/>
        <w:rPr>
          <w:rFonts w:asciiTheme="majorHAnsi" w:hAnsiTheme="majorHAnsi" w:cstheme="majorHAnsi"/>
          <w:sz w:val="24"/>
          <w:szCs w:val="24"/>
        </w:rPr>
      </w:pPr>
      <w:r w:rsidRPr="00172305">
        <w:rPr>
          <w:rFonts w:asciiTheme="majorHAnsi" w:hAnsiTheme="majorHAnsi" w:cstheme="majorHAnsi"/>
          <w:sz w:val="24"/>
          <w:szCs w:val="24"/>
        </w:rPr>
        <w:t>Train/test split: 80% train / 20% test (</w:t>
      </w:r>
      <w:proofErr w:type="spellStart"/>
      <w:r w:rsidRPr="00172305">
        <w:rPr>
          <w:rFonts w:asciiTheme="majorHAnsi" w:hAnsiTheme="majorHAnsi" w:cstheme="majorHAnsi"/>
          <w:sz w:val="24"/>
          <w:szCs w:val="24"/>
        </w:rPr>
        <w:t>random_state</w:t>
      </w:r>
      <w:proofErr w:type="spellEnd"/>
      <w:r w:rsidRPr="00172305">
        <w:rPr>
          <w:rFonts w:asciiTheme="majorHAnsi" w:hAnsiTheme="majorHAnsi" w:cstheme="majorHAnsi"/>
          <w:sz w:val="24"/>
          <w:szCs w:val="24"/>
        </w:rPr>
        <w:t>=42)</w:t>
      </w:r>
    </w:p>
    <w:p w14:paraId="22A18D00" w14:textId="77777777" w:rsidR="008066A4" w:rsidRPr="00172305" w:rsidRDefault="00000000" w:rsidP="00172305">
      <w:pPr>
        <w:pStyle w:val="ListBullet"/>
        <w:spacing w:line="360" w:lineRule="auto"/>
        <w:rPr>
          <w:rFonts w:asciiTheme="majorHAnsi" w:hAnsiTheme="majorHAnsi" w:cstheme="majorHAnsi"/>
          <w:sz w:val="24"/>
          <w:szCs w:val="24"/>
        </w:rPr>
      </w:pPr>
      <w:r w:rsidRPr="00172305">
        <w:rPr>
          <w:rFonts w:asciiTheme="majorHAnsi" w:hAnsiTheme="majorHAnsi" w:cstheme="majorHAnsi"/>
          <w:sz w:val="24"/>
          <w:szCs w:val="24"/>
        </w:rPr>
        <w:t xml:space="preserve">Feature scaling: </w:t>
      </w:r>
      <w:proofErr w:type="spellStart"/>
      <w:r w:rsidRPr="00172305">
        <w:rPr>
          <w:rFonts w:asciiTheme="majorHAnsi" w:hAnsiTheme="majorHAnsi" w:cstheme="majorHAnsi"/>
          <w:sz w:val="24"/>
          <w:szCs w:val="24"/>
        </w:rPr>
        <w:t>StandardScaler.fit_transform</w:t>
      </w:r>
      <w:proofErr w:type="spellEnd"/>
      <w:r w:rsidRPr="00172305">
        <w:rPr>
          <w:rFonts w:asciiTheme="majorHAnsi" w:hAnsiTheme="majorHAnsi" w:cstheme="majorHAnsi"/>
          <w:sz w:val="24"/>
          <w:szCs w:val="24"/>
        </w:rPr>
        <w:t>(</w:t>
      </w:r>
      <w:proofErr w:type="spellStart"/>
      <w:r w:rsidRPr="00172305">
        <w:rPr>
          <w:rFonts w:asciiTheme="majorHAnsi" w:hAnsiTheme="majorHAnsi" w:cstheme="majorHAnsi"/>
          <w:sz w:val="24"/>
          <w:szCs w:val="24"/>
        </w:rPr>
        <w:t>X_train</w:t>
      </w:r>
      <w:proofErr w:type="spellEnd"/>
      <w:r w:rsidRPr="00172305">
        <w:rPr>
          <w:rFonts w:asciiTheme="majorHAnsi" w:hAnsiTheme="majorHAnsi" w:cstheme="majorHAnsi"/>
          <w:sz w:val="24"/>
          <w:szCs w:val="24"/>
        </w:rPr>
        <w:t>), .transform(</w:t>
      </w:r>
      <w:proofErr w:type="spellStart"/>
      <w:r w:rsidRPr="00172305">
        <w:rPr>
          <w:rFonts w:asciiTheme="majorHAnsi" w:hAnsiTheme="majorHAnsi" w:cstheme="majorHAnsi"/>
          <w:sz w:val="24"/>
          <w:szCs w:val="24"/>
        </w:rPr>
        <w:t>X_test</w:t>
      </w:r>
      <w:proofErr w:type="spellEnd"/>
      <w:r w:rsidRPr="00172305">
        <w:rPr>
          <w:rFonts w:asciiTheme="majorHAnsi" w:hAnsiTheme="majorHAnsi" w:cstheme="majorHAnsi"/>
          <w:sz w:val="24"/>
          <w:szCs w:val="24"/>
        </w:rPr>
        <w:t>)</w:t>
      </w:r>
    </w:p>
    <w:p w14:paraId="2AAAFC23" w14:textId="77777777" w:rsidR="008066A4" w:rsidRPr="00172305" w:rsidRDefault="00000000" w:rsidP="00172305">
      <w:pPr>
        <w:pStyle w:val="ListBullet"/>
        <w:spacing w:line="360" w:lineRule="auto"/>
        <w:rPr>
          <w:rFonts w:asciiTheme="majorHAnsi" w:hAnsiTheme="majorHAnsi" w:cstheme="majorHAnsi"/>
          <w:sz w:val="24"/>
          <w:szCs w:val="24"/>
        </w:rPr>
      </w:pPr>
      <w:r w:rsidRPr="00172305">
        <w:rPr>
          <w:rFonts w:asciiTheme="majorHAnsi" w:hAnsiTheme="majorHAnsi" w:cstheme="majorHAnsi"/>
          <w:sz w:val="24"/>
          <w:szCs w:val="24"/>
        </w:rPr>
        <w:t xml:space="preserve">Model fitting: </w:t>
      </w:r>
      <w:proofErr w:type="spellStart"/>
      <w:r w:rsidRPr="00172305">
        <w:rPr>
          <w:rFonts w:asciiTheme="majorHAnsi" w:hAnsiTheme="majorHAnsi" w:cstheme="majorHAnsi"/>
          <w:sz w:val="24"/>
          <w:szCs w:val="24"/>
        </w:rPr>
        <w:t>LinearRegression</w:t>
      </w:r>
      <w:proofErr w:type="spellEnd"/>
      <w:r w:rsidRPr="00172305">
        <w:rPr>
          <w:rFonts w:asciiTheme="majorHAnsi" w:hAnsiTheme="majorHAnsi" w:cstheme="majorHAnsi"/>
          <w:sz w:val="24"/>
          <w:szCs w:val="24"/>
        </w:rPr>
        <w:t>().fit(</w:t>
      </w:r>
      <w:proofErr w:type="spellStart"/>
      <w:r w:rsidRPr="00172305">
        <w:rPr>
          <w:rFonts w:asciiTheme="majorHAnsi" w:hAnsiTheme="majorHAnsi" w:cstheme="majorHAnsi"/>
          <w:sz w:val="24"/>
          <w:szCs w:val="24"/>
        </w:rPr>
        <w:t>X_train_scaled</w:t>
      </w:r>
      <w:proofErr w:type="spellEnd"/>
      <w:r w:rsidRPr="00172305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172305">
        <w:rPr>
          <w:rFonts w:asciiTheme="majorHAnsi" w:hAnsiTheme="majorHAnsi" w:cstheme="majorHAnsi"/>
          <w:sz w:val="24"/>
          <w:szCs w:val="24"/>
        </w:rPr>
        <w:t>y_train</w:t>
      </w:r>
      <w:proofErr w:type="spellEnd"/>
      <w:r w:rsidRPr="00172305">
        <w:rPr>
          <w:rFonts w:asciiTheme="majorHAnsi" w:hAnsiTheme="majorHAnsi" w:cstheme="majorHAnsi"/>
          <w:sz w:val="24"/>
          <w:szCs w:val="24"/>
        </w:rPr>
        <w:t>)</w:t>
      </w:r>
    </w:p>
    <w:p w14:paraId="7C979AF6" w14:textId="77777777" w:rsidR="008066A4" w:rsidRPr="00172305" w:rsidRDefault="00000000" w:rsidP="00172305">
      <w:pPr>
        <w:pStyle w:val="ListBullet"/>
        <w:spacing w:line="360" w:lineRule="auto"/>
        <w:rPr>
          <w:rFonts w:asciiTheme="majorHAnsi" w:hAnsiTheme="majorHAnsi" w:cstheme="majorHAnsi"/>
          <w:sz w:val="24"/>
          <w:szCs w:val="24"/>
        </w:rPr>
      </w:pPr>
      <w:r w:rsidRPr="00172305">
        <w:rPr>
          <w:rFonts w:asciiTheme="majorHAnsi" w:hAnsiTheme="majorHAnsi" w:cstheme="majorHAnsi"/>
          <w:sz w:val="24"/>
          <w:szCs w:val="24"/>
        </w:rPr>
        <w:t>Evaluation: MAE, RMSE, R2 on test set</w:t>
      </w:r>
    </w:p>
    <w:p w14:paraId="5F20BDCF" w14:textId="77777777" w:rsidR="008066A4" w:rsidRPr="00172305" w:rsidRDefault="00000000" w:rsidP="00172305">
      <w:pPr>
        <w:pStyle w:val="ListBullet"/>
        <w:spacing w:line="360" w:lineRule="auto"/>
        <w:rPr>
          <w:rFonts w:asciiTheme="majorHAnsi" w:hAnsiTheme="majorHAnsi" w:cstheme="majorHAnsi"/>
          <w:sz w:val="24"/>
          <w:szCs w:val="24"/>
        </w:rPr>
      </w:pPr>
      <w:r w:rsidRPr="00172305">
        <w:rPr>
          <w:rFonts w:asciiTheme="majorHAnsi" w:hAnsiTheme="majorHAnsi" w:cstheme="majorHAnsi"/>
          <w:sz w:val="24"/>
          <w:szCs w:val="24"/>
        </w:rPr>
        <w:t xml:space="preserve">Persistence: </w:t>
      </w:r>
      <w:proofErr w:type="spellStart"/>
      <w:r w:rsidRPr="00172305">
        <w:rPr>
          <w:rFonts w:asciiTheme="majorHAnsi" w:hAnsiTheme="majorHAnsi" w:cstheme="majorHAnsi"/>
          <w:sz w:val="24"/>
          <w:szCs w:val="24"/>
        </w:rPr>
        <w:t>joblib.dump</w:t>
      </w:r>
      <w:proofErr w:type="spellEnd"/>
      <w:r w:rsidRPr="00172305">
        <w:rPr>
          <w:rFonts w:asciiTheme="majorHAnsi" w:hAnsiTheme="majorHAnsi" w:cstheme="majorHAnsi"/>
          <w:sz w:val="24"/>
          <w:szCs w:val="24"/>
        </w:rPr>
        <w:t>(model, scaler)</w:t>
      </w:r>
    </w:p>
    <w:p w14:paraId="061EA484" w14:textId="77777777" w:rsidR="008066A4" w:rsidRPr="00172305" w:rsidRDefault="00000000" w:rsidP="00172305">
      <w:pPr>
        <w:pStyle w:val="Heading2"/>
        <w:spacing w:line="360" w:lineRule="auto"/>
        <w:rPr>
          <w:rFonts w:cstheme="majorHAnsi"/>
          <w:color w:val="auto"/>
          <w:sz w:val="24"/>
          <w:szCs w:val="24"/>
        </w:rPr>
      </w:pPr>
      <w:r w:rsidRPr="00172305">
        <w:rPr>
          <w:rFonts w:cstheme="majorHAnsi"/>
          <w:color w:val="auto"/>
          <w:sz w:val="24"/>
          <w:szCs w:val="24"/>
        </w:rPr>
        <w:t>4.2 Model Equation</w:t>
      </w:r>
    </w:p>
    <w:p w14:paraId="609A0829" w14:textId="77777777" w:rsidR="008066A4" w:rsidRPr="00172305" w:rsidRDefault="00000000" w:rsidP="00172305">
      <w:pPr>
        <w:spacing w:line="360" w:lineRule="auto"/>
        <w:rPr>
          <w:rFonts w:asciiTheme="majorHAnsi" w:hAnsiTheme="majorHAnsi" w:cstheme="majorHAnsi"/>
          <w:sz w:val="24"/>
          <w:szCs w:val="24"/>
        </w:rPr>
      </w:pPr>
      <w:r w:rsidRPr="00172305">
        <w:rPr>
          <w:rFonts w:asciiTheme="majorHAnsi" w:hAnsiTheme="majorHAnsi" w:cstheme="majorHAnsi"/>
          <w:b/>
          <w:sz w:val="24"/>
          <w:szCs w:val="24"/>
        </w:rPr>
        <w:t xml:space="preserve">Price = 323,170.16 + 107176.2626 * </w:t>
      </w:r>
      <w:proofErr w:type="spellStart"/>
      <w:r w:rsidRPr="00172305">
        <w:rPr>
          <w:rFonts w:asciiTheme="majorHAnsi" w:hAnsiTheme="majorHAnsi" w:cstheme="majorHAnsi"/>
          <w:b/>
          <w:sz w:val="24"/>
          <w:szCs w:val="24"/>
        </w:rPr>
        <w:t>area_scaled</w:t>
      </w:r>
      <w:proofErr w:type="spellEnd"/>
      <w:r w:rsidRPr="00172305">
        <w:rPr>
          <w:rFonts w:asciiTheme="majorHAnsi" w:hAnsiTheme="majorHAnsi" w:cstheme="majorHAnsi"/>
          <w:b/>
          <w:sz w:val="24"/>
          <w:szCs w:val="24"/>
        </w:rPr>
        <w:t xml:space="preserve"> + -10956.1333 * </w:t>
      </w:r>
      <w:proofErr w:type="spellStart"/>
      <w:r w:rsidRPr="00172305">
        <w:rPr>
          <w:rFonts w:asciiTheme="majorHAnsi" w:hAnsiTheme="majorHAnsi" w:cstheme="majorHAnsi"/>
          <w:b/>
          <w:sz w:val="24"/>
          <w:szCs w:val="24"/>
        </w:rPr>
        <w:t>rooms_scaled</w:t>
      </w:r>
      <w:proofErr w:type="spellEnd"/>
    </w:p>
    <w:p w14:paraId="1037ED2E" w14:textId="77777777" w:rsidR="008066A4" w:rsidRPr="00172305" w:rsidRDefault="00000000" w:rsidP="00172305">
      <w:pPr>
        <w:pStyle w:val="Heading2"/>
        <w:spacing w:line="360" w:lineRule="auto"/>
        <w:rPr>
          <w:rFonts w:cstheme="majorHAnsi"/>
          <w:color w:val="auto"/>
          <w:sz w:val="24"/>
          <w:szCs w:val="24"/>
        </w:rPr>
      </w:pPr>
      <w:r w:rsidRPr="00172305">
        <w:rPr>
          <w:rFonts w:cstheme="majorHAnsi"/>
          <w:color w:val="auto"/>
          <w:sz w:val="24"/>
          <w:szCs w:val="24"/>
        </w:rPr>
        <w:t>4.3 Evaluation Metrics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8066A4" w:rsidRPr="00172305" w14:paraId="6B55ABEA" w14:textId="77777777" w:rsidTr="00172305">
        <w:tc>
          <w:tcPr>
            <w:tcW w:w="3135" w:type="dxa"/>
          </w:tcPr>
          <w:p w14:paraId="4C92C0D9" w14:textId="77777777" w:rsidR="008066A4" w:rsidRPr="00172305" w:rsidRDefault="00000000" w:rsidP="0017230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72305">
              <w:rPr>
                <w:rFonts w:asciiTheme="majorHAnsi" w:hAnsiTheme="majorHAnsi" w:cstheme="majorHAnsi"/>
                <w:b/>
                <w:sz w:val="24"/>
                <w:szCs w:val="24"/>
              </w:rPr>
              <w:t>Metric</w:t>
            </w:r>
          </w:p>
        </w:tc>
        <w:tc>
          <w:tcPr>
            <w:tcW w:w="3135" w:type="dxa"/>
          </w:tcPr>
          <w:p w14:paraId="34FD1515" w14:textId="77777777" w:rsidR="008066A4" w:rsidRPr="00172305" w:rsidRDefault="00000000" w:rsidP="0017230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72305">
              <w:rPr>
                <w:rFonts w:asciiTheme="majorHAnsi" w:hAnsiTheme="majorHAnsi" w:cstheme="majorHAnsi"/>
                <w:b/>
                <w:sz w:val="24"/>
                <w:szCs w:val="24"/>
              </w:rPr>
              <w:t>Value</w:t>
            </w:r>
          </w:p>
        </w:tc>
        <w:tc>
          <w:tcPr>
            <w:tcW w:w="3135" w:type="dxa"/>
          </w:tcPr>
          <w:p w14:paraId="6C1E8EB5" w14:textId="77777777" w:rsidR="008066A4" w:rsidRPr="00172305" w:rsidRDefault="00000000" w:rsidP="0017230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72305">
              <w:rPr>
                <w:rFonts w:asciiTheme="majorHAnsi" w:hAnsiTheme="majorHAnsi" w:cstheme="majorHAnsi"/>
                <w:b/>
                <w:sz w:val="24"/>
                <w:szCs w:val="24"/>
              </w:rPr>
              <w:t>Interpretation</w:t>
            </w:r>
          </w:p>
        </w:tc>
      </w:tr>
      <w:tr w:rsidR="008066A4" w:rsidRPr="00172305" w14:paraId="68056D5D" w14:textId="77777777" w:rsidTr="00172305">
        <w:tc>
          <w:tcPr>
            <w:tcW w:w="3135" w:type="dxa"/>
          </w:tcPr>
          <w:p w14:paraId="50B11B14" w14:textId="77777777" w:rsidR="008066A4" w:rsidRPr="00172305" w:rsidRDefault="00000000" w:rsidP="0017230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72305">
              <w:rPr>
                <w:rFonts w:asciiTheme="majorHAnsi" w:hAnsiTheme="majorHAnsi" w:cstheme="majorHAnsi"/>
                <w:sz w:val="24"/>
                <w:szCs w:val="24"/>
              </w:rPr>
              <w:t>R2 Score</w:t>
            </w:r>
          </w:p>
        </w:tc>
        <w:tc>
          <w:tcPr>
            <w:tcW w:w="3135" w:type="dxa"/>
          </w:tcPr>
          <w:p w14:paraId="3568BDD6" w14:textId="77777777" w:rsidR="008066A4" w:rsidRPr="00172305" w:rsidRDefault="00000000" w:rsidP="0017230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72305">
              <w:rPr>
                <w:rFonts w:asciiTheme="majorHAnsi" w:hAnsiTheme="majorHAnsi" w:cstheme="majorHAnsi"/>
                <w:sz w:val="24"/>
                <w:szCs w:val="24"/>
              </w:rPr>
              <w:t>0.5149</w:t>
            </w:r>
          </w:p>
        </w:tc>
        <w:tc>
          <w:tcPr>
            <w:tcW w:w="3135" w:type="dxa"/>
          </w:tcPr>
          <w:p w14:paraId="0E477FFB" w14:textId="77777777" w:rsidR="008066A4" w:rsidRPr="00172305" w:rsidRDefault="00000000" w:rsidP="0017230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72305">
              <w:rPr>
                <w:rFonts w:asciiTheme="majorHAnsi" w:hAnsiTheme="majorHAnsi" w:cstheme="majorHAnsi"/>
                <w:sz w:val="24"/>
                <w:szCs w:val="24"/>
              </w:rPr>
              <w:t>Proportion of variance explained (0-1, higher is better)</w:t>
            </w:r>
          </w:p>
        </w:tc>
      </w:tr>
      <w:tr w:rsidR="008066A4" w:rsidRPr="00172305" w14:paraId="332A0FAD" w14:textId="77777777" w:rsidTr="00172305">
        <w:tc>
          <w:tcPr>
            <w:tcW w:w="3135" w:type="dxa"/>
          </w:tcPr>
          <w:p w14:paraId="334176EE" w14:textId="77777777" w:rsidR="008066A4" w:rsidRPr="00172305" w:rsidRDefault="00000000" w:rsidP="0017230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72305">
              <w:rPr>
                <w:rFonts w:asciiTheme="majorHAnsi" w:hAnsiTheme="majorHAnsi" w:cstheme="majorHAnsi"/>
                <w:sz w:val="24"/>
                <w:szCs w:val="24"/>
              </w:rPr>
              <w:t>MAE</w:t>
            </w:r>
          </w:p>
        </w:tc>
        <w:tc>
          <w:tcPr>
            <w:tcW w:w="3135" w:type="dxa"/>
          </w:tcPr>
          <w:p w14:paraId="717C62BF" w14:textId="77777777" w:rsidR="008066A4" w:rsidRPr="00172305" w:rsidRDefault="00000000" w:rsidP="0017230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72305">
              <w:rPr>
                <w:rFonts w:asciiTheme="majorHAnsi" w:hAnsiTheme="majorHAnsi" w:cstheme="majorHAnsi"/>
                <w:sz w:val="24"/>
                <w:szCs w:val="24"/>
              </w:rPr>
              <w:t>$72,334.75</w:t>
            </w:r>
          </w:p>
        </w:tc>
        <w:tc>
          <w:tcPr>
            <w:tcW w:w="3135" w:type="dxa"/>
          </w:tcPr>
          <w:p w14:paraId="4BE534DE" w14:textId="77777777" w:rsidR="008066A4" w:rsidRPr="00172305" w:rsidRDefault="00000000" w:rsidP="0017230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72305">
              <w:rPr>
                <w:rFonts w:asciiTheme="majorHAnsi" w:hAnsiTheme="majorHAnsi" w:cstheme="majorHAnsi"/>
                <w:sz w:val="24"/>
                <w:szCs w:val="24"/>
              </w:rPr>
              <w:t>Average absolute prediction error in USD</w:t>
            </w:r>
          </w:p>
        </w:tc>
      </w:tr>
      <w:tr w:rsidR="008066A4" w:rsidRPr="00172305" w14:paraId="21579291" w14:textId="77777777" w:rsidTr="00172305">
        <w:tc>
          <w:tcPr>
            <w:tcW w:w="3135" w:type="dxa"/>
          </w:tcPr>
          <w:p w14:paraId="6FA83051" w14:textId="77777777" w:rsidR="008066A4" w:rsidRPr="00172305" w:rsidRDefault="00000000" w:rsidP="0017230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72305">
              <w:rPr>
                <w:rFonts w:asciiTheme="majorHAnsi" w:hAnsiTheme="majorHAnsi" w:cstheme="majorHAnsi"/>
                <w:sz w:val="24"/>
                <w:szCs w:val="24"/>
              </w:rPr>
              <w:t>RMSE</w:t>
            </w:r>
          </w:p>
        </w:tc>
        <w:tc>
          <w:tcPr>
            <w:tcW w:w="3135" w:type="dxa"/>
          </w:tcPr>
          <w:p w14:paraId="225296C7" w14:textId="77777777" w:rsidR="008066A4" w:rsidRPr="00172305" w:rsidRDefault="00000000" w:rsidP="0017230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72305">
              <w:rPr>
                <w:rFonts w:asciiTheme="majorHAnsi" w:hAnsiTheme="majorHAnsi" w:cstheme="majorHAnsi"/>
                <w:sz w:val="24"/>
                <w:szCs w:val="24"/>
              </w:rPr>
              <w:t>$92,792.37</w:t>
            </w:r>
          </w:p>
        </w:tc>
        <w:tc>
          <w:tcPr>
            <w:tcW w:w="3135" w:type="dxa"/>
          </w:tcPr>
          <w:p w14:paraId="556F13CD" w14:textId="77777777" w:rsidR="008066A4" w:rsidRPr="00172305" w:rsidRDefault="00000000" w:rsidP="0017230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72305">
              <w:rPr>
                <w:rFonts w:asciiTheme="majorHAnsi" w:hAnsiTheme="majorHAnsi" w:cstheme="majorHAnsi"/>
                <w:sz w:val="24"/>
                <w:szCs w:val="24"/>
              </w:rPr>
              <w:t xml:space="preserve">Root mean squared error, </w:t>
            </w:r>
            <w:proofErr w:type="spellStart"/>
            <w:r w:rsidRPr="00172305">
              <w:rPr>
                <w:rFonts w:asciiTheme="majorHAnsi" w:hAnsiTheme="majorHAnsi" w:cstheme="majorHAnsi"/>
                <w:sz w:val="24"/>
                <w:szCs w:val="24"/>
              </w:rPr>
              <w:t>penalises</w:t>
            </w:r>
            <w:proofErr w:type="spellEnd"/>
            <w:r w:rsidRPr="00172305">
              <w:rPr>
                <w:rFonts w:asciiTheme="majorHAnsi" w:hAnsiTheme="majorHAnsi" w:cstheme="majorHAnsi"/>
                <w:sz w:val="24"/>
                <w:szCs w:val="24"/>
              </w:rPr>
              <w:t xml:space="preserve"> large errors</w:t>
            </w:r>
          </w:p>
        </w:tc>
      </w:tr>
    </w:tbl>
    <w:p w14:paraId="379E7827" w14:textId="77777777" w:rsidR="008066A4" w:rsidRPr="00172305" w:rsidRDefault="00000000" w:rsidP="00172305">
      <w:pPr>
        <w:spacing w:line="360" w:lineRule="auto"/>
        <w:rPr>
          <w:rFonts w:asciiTheme="majorHAnsi" w:hAnsiTheme="majorHAnsi" w:cstheme="majorHAnsi"/>
          <w:sz w:val="24"/>
          <w:szCs w:val="24"/>
        </w:rPr>
      </w:pPr>
      <w:r w:rsidRPr="00172305">
        <w:rPr>
          <w:rFonts w:asciiTheme="majorHAnsi" w:hAnsiTheme="majorHAnsi" w:cstheme="majorHAnsi"/>
          <w:sz w:val="24"/>
          <w:szCs w:val="24"/>
        </w:rPr>
        <w:t>Note: The R2 of 0.51 is moderate, which is expected given the small dataset (47 samples). With more features and data, accuracy will improve significantly.</w:t>
      </w:r>
    </w:p>
    <w:p w14:paraId="557441D7" w14:textId="77777777" w:rsidR="008066A4" w:rsidRPr="00172305" w:rsidRDefault="00000000" w:rsidP="00172305">
      <w:pPr>
        <w:spacing w:line="360" w:lineRule="auto"/>
        <w:rPr>
          <w:rFonts w:asciiTheme="majorHAnsi" w:hAnsiTheme="majorHAnsi" w:cstheme="majorHAnsi"/>
          <w:sz w:val="24"/>
          <w:szCs w:val="24"/>
        </w:rPr>
      </w:pPr>
      <w:r w:rsidRPr="00172305">
        <w:rPr>
          <w:rFonts w:asciiTheme="majorHAnsi" w:hAnsiTheme="majorHAnsi" w:cstheme="majorHAnsi"/>
          <w:sz w:val="24"/>
          <w:szCs w:val="24"/>
        </w:rPr>
        <w:br w:type="page"/>
      </w:r>
    </w:p>
    <w:p w14:paraId="680EAE7E" w14:textId="77777777" w:rsidR="008066A4" w:rsidRPr="00172305" w:rsidRDefault="00000000" w:rsidP="00172305">
      <w:pPr>
        <w:pStyle w:val="Heading1"/>
        <w:spacing w:line="360" w:lineRule="auto"/>
        <w:rPr>
          <w:rFonts w:cstheme="majorHAnsi"/>
          <w:color w:val="auto"/>
          <w:sz w:val="24"/>
          <w:szCs w:val="24"/>
        </w:rPr>
      </w:pPr>
      <w:r w:rsidRPr="00172305">
        <w:rPr>
          <w:rFonts w:cstheme="majorHAnsi"/>
          <w:color w:val="auto"/>
          <w:sz w:val="24"/>
          <w:szCs w:val="24"/>
        </w:rPr>
        <w:lastRenderedPageBreak/>
        <w:t>5. Backend API (Flask)</w:t>
      </w:r>
    </w:p>
    <w:p w14:paraId="16490C5D" w14:textId="77777777" w:rsidR="008066A4" w:rsidRPr="00172305" w:rsidRDefault="00000000" w:rsidP="00172305">
      <w:pPr>
        <w:spacing w:line="360" w:lineRule="auto"/>
        <w:rPr>
          <w:rFonts w:asciiTheme="majorHAnsi" w:hAnsiTheme="majorHAnsi" w:cstheme="majorHAnsi"/>
          <w:sz w:val="24"/>
          <w:szCs w:val="24"/>
        </w:rPr>
      </w:pPr>
      <w:r w:rsidRPr="00172305">
        <w:rPr>
          <w:rFonts w:asciiTheme="majorHAnsi" w:hAnsiTheme="majorHAnsi" w:cstheme="majorHAnsi"/>
          <w:sz w:val="24"/>
          <w:szCs w:val="24"/>
        </w:rPr>
        <w:t>The Flask backend runs on port 5000 and exposes four REST endpoints. The frontend communicates with these endpoints using HTTP requests.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8066A4" w:rsidRPr="00172305" w14:paraId="2384119B" w14:textId="77777777" w:rsidTr="00172305">
        <w:tc>
          <w:tcPr>
            <w:tcW w:w="3135" w:type="dxa"/>
          </w:tcPr>
          <w:p w14:paraId="0B6C178B" w14:textId="77777777" w:rsidR="008066A4" w:rsidRPr="00172305" w:rsidRDefault="00000000" w:rsidP="0017230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72305">
              <w:rPr>
                <w:rFonts w:asciiTheme="majorHAnsi" w:hAnsiTheme="majorHAnsi" w:cstheme="majorHAnsi"/>
                <w:b/>
                <w:sz w:val="24"/>
                <w:szCs w:val="24"/>
              </w:rPr>
              <w:t>Method</w:t>
            </w:r>
          </w:p>
        </w:tc>
        <w:tc>
          <w:tcPr>
            <w:tcW w:w="3135" w:type="dxa"/>
          </w:tcPr>
          <w:p w14:paraId="4CCFD51C" w14:textId="77777777" w:rsidR="008066A4" w:rsidRPr="00172305" w:rsidRDefault="00000000" w:rsidP="0017230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72305">
              <w:rPr>
                <w:rFonts w:asciiTheme="majorHAnsi" w:hAnsiTheme="majorHAnsi" w:cstheme="majorHAnsi"/>
                <w:b/>
                <w:sz w:val="24"/>
                <w:szCs w:val="24"/>
              </w:rPr>
              <w:t>Endpoint</w:t>
            </w:r>
          </w:p>
        </w:tc>
        <w:tc>
          <w:tcPr>
            <w:tcW w:w="3135" w:type="dxa"/>
          </w:tcPr>
          <w:p w14:paraId="5C2F740E" w14:textId="77777777" w:rsidR="008066A4" w:rsidRPr="00172305" w:rsidRDefault="00000000" w:rsidP="0017230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72305">
              <w:rPr>
                <w:rFonts w:asciiTheme="majorHAnsi" w:hAnsiTheme="majorHAnsi" w:cstheme="majorHAnsi"/>
                <w:b/>
                <w:sz w:val="24"/>
                <w:szCs w:val="24"/>
              </w:rPr>
              <w:t>Description</w:t>
            </w:r>
          </w:p>
        </w:tc>
      </w:tr>
      <w:tr w:rsidR="008066A4" w:rsidRPr="00172305" w14:paraId="79E8A5FC" w14:textId="77777777" w:rsidTr="00172305">
        <w:tc>
          <w:tcPr>
            <w:tcW w:w="3135" w:type="dxa"/>
          </w:tcPr>
          <w:p w14:paraId="1CA43CF4" w14:textId="77777777" w:rsidR="008066A4" w:rsidRPr="00172305" w:rsidRDefault="00000000" w:rsidP="0017230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72305">
              <w:rPr>
                <w:rFonts w:asciiTheme="majorHAnsi" w:hAnsiTheme="majorHAnsi" w:cstheme="majorHAnsi"/>
                <w:sz w:val="24"/>
                <w:szCs w:val="24"/>
              </w:rPr>
              <w:t>GET</w:t>
            </w:r>
          </w:p>
        </w:tc>
        <w:tc>
          <w:tcPr>
            <w:tcW w:w="3135" w:type="dxa"/>
          </w:tcPr>
          <w:p w14:paraId="63C327B8" w14:textId="77777777" w:rsidR="008066A4" w:rsidRPr="00172305" w:rsidRDefault="00000000" w:rsidP="0017230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72305">
              <w:rPr>
                <w:rFonts w:asciiTheme="majorHAnsi" w:hAnsiTheme="majorHAnsi" w:cstheme="majorHAnsi"/>
                <w:sz w:val="24"/>
                <w:szCs w:val="24"/>
              </w:rPr>
              <w:t>/health</w:t>
            </w:r>
          </w:p>
        </w:tc>
        <w:tc>
          <w:tcPr>
            <w:tcW w:w="3135" w:type="dxa"/>
          </w:tcPr>
          <w:p w14:paraId="50D797D5" w14:textId="77777777" w:rsidR="008066A4" w:rsidRPr="00172305" w:rsidRDefault="00000000" w:rsidP="0017230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72305">
              <w:rPr>
                <w:rFonts w:asciiTheme="majorHAnsi" w:hAnsiTheme="majorHAnsi" w:cstheme="majorHAnsi"/>
                <w:sz w:val="24"/>
                <w:szCs w:val="24"/>
              </w:rPr>
              <w:t>Health check - confirms API is live</w:t>
            </w:r>
          </w:p>
        </w:tc>
      </w:tr>
      <w:tr w:rsidR="008066A4" w:rsidRPr="00172305" w14:paraId="0F5FB598" w14:textId="77777777" w:rsidTr="00172305">
        <w:tc>
          <w:tcPr>
            <w:tcW w:w="3135" w:type="dxa"/>
          </w:tcPr>
          <w:p w14:paraId="6D34AC0E" w14:textId="77777777" w:rsidR="008066A4" w:rsidRPr="00172305" w:rsidRDefault="00000000" w:rsidP="0017230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72305">
              <w:rPr>
                <w:rFonts w:asciiTheme="majorHAnsi" w:hAnsiTheme="majorHAnsi" w:cstheme="majorHAnsi"/>
                <w:sz w:val="24"/>
                <w:szCs w:val="24"/>
              </w:rPr>
              <w:t>POST</w:t>
            </w:r>
          </w:p>
        </w:tc>
        <w:tc>
          <w:tcPr>
            <w:tcW w:w="3135" w:type="dxa"/>
          </w:tcPr>
          <w:p w14:paraId="18B98A80" w14:textId="77777777" w:rsidR="008066A4" w:rsidRPr="00172305" w:rsidRDefault="00000000" w:rsidP="0017230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72305">
              <w:rPr>
                <w:rFonts w:asciiTheme="majorHAnsi" w:hAnsiTheme="majorHAnsi" w:cstheme="majorHAnsi"/>
                <w:sz w:val="24"/>
                <w:szCs w:val="24"/>
              </w:rPr>
              <w:t>/predict</w:t>
            </w:r>
          </w:p>
        </w:tc>
        <w:tc>
          <w:tcPr>
            <w:tcW w:w="3135" w:type="dxa"/>
          </w:tcPr>
          <w:p w14:paraId="21031C41" w14:textId="77777777" w:rsidR="008066A4" w:rsidRPr="00172305" w:rsidRDefault="00000000" w:rsidP="0017230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72305">
              <w:rPr>
                <w:rFonts w:asciiTheme="majorHAnsi" w:hAnsiTheme="majorHAnsi" w:cstheme="majorHAnsi"/>
                <w:sz w:val="24"/>
                <w:szCs w:val="24"/>
              </w:rPr>
              <w:t>Predict house price from area + rooms JSON body</w:t>
            </w:r>
          </w:p>
        </w:tc>
      </w:tr>
      <w:tr w:rsidR="008066A4" w:rsidRPr="00172305" w14:paraId="736AE923" w14:textId="77777777" w:rsidTr="00172305">
        <w:tc>
          <w:tcPr>
            <w:tcW w:w="3135" w:type="dxa"/>
          </w:tcPr>
          <w:p w14:paraId="65C642BC" w14:textId="77777777" w:rsidR="008066A4" w:rsidRPr="00172305" w:rsidRDefault="00000000" w:rsidP="0017230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72305">
              <w:rPr>
                <w:rFonts w:asciiTheme="majorHAnsi" w:hAnsiTheme="majorHAnsi" w:cstheme="majorHAnsi"/>
                <w:sz w:val="24"/>
                <w:szCs w:val="24"/>
              </w:rPr>
              <w:t>GET</w:t>
            </w:r>
          </w:p>
        </w:tc>
        <w:tc>
          <w:tcPr>
            <w:tcW w:w="3135" w:type="dxa"/>
          </w:tcPr>
          <w:p w14:paraId="01FB212F" w14:textId="77777777" w:rsidR="008066A4" w:rsidRPr="00172305" w:rsidRDefault="00000000" w:rsidP="0017230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72305">
              <w:rPr>
                <w:rFonts w:asciiTheme="majorHAnsi" w:hAnsiTheme="majorHAnsi" w:cstheme="majorHAnsi"/>
                <w:sz w:val="24"/>
                <w:szCs w:val="24"/>
              </w:rPr>
              <w:t>/dataset</w:t>
            </w:r>
          </w:p>
        </w:tc>
        <w:tc>
          <w:tcPr>
            <w:tcW w:w="3135" w:type="dxa"/>
          </w:tcPr>
          <w:p w14:paraId="1A34B75B" w14:textId="77777777" w:rsidR="008066A4" w:rsidRPr="00172305" w:rsidRDefault="00000000" w:rsidP="0017230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72305">
              <w:rPr>
                <w:rFonts w:asciiTheme="majorHAnsi" w:hAnsiTheme="majorHAnsi" w:cstheme="majorHAnsi"/>
                <w:sz w:val="24"/>
                <w:szCs w:val="24"/>
              </w:rPr>
              <w:t>Return full training dataset as JSON array</w:t>
            </w:r>
          </w:p>
        </w:tc>
      </w:tr>
      <w:tr w:rsidR="008066A4" w:rsidRPr="00172305" w14:paraId="3EE4AE07" w14:textId="77777777" w:rsidTr="00172305">
        <w:tc>
          <w:tcPr>
            <w:tcW w:w="3135" w:type="dxa"/>
          </w:tcPr>
          <w:p w14:paraId="677ED4B4" w14:textId="77777777" w:rsidR="008066A4" w:rsidRPr="00172305" w:rsidRDefault="00000000" w:rsidP="0017230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72305">
              <w:rPr>
                <w:rFonts w:asciiTheme="majorHAnsi" w:hAnsiTheme="majorHAnsi" w:cstheme="majorHAnsi"/>
                <w:sz w:val="24"/>
                <w:szCs w:val="24"/>
              </w:rPr>
              <w:t>GET</w:t>
            </w:r>
          </w:p>
        </w:tc>
        <w:tc>
          <w:tcPr>
            <w:tcW w:w="3135" w:type="dxa"/>
          </w:tcPr>
          <w:p w14:paraId="07B2FA4D" w14:textId="77777777" w:rsidR="008066A4" w:rsidRPr="00172305" w:rsidRDefault="00000000" w:rsidP="0017230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72305">
              <w:rPr>
                <w:rFonts w:asciiTheme="majorHAnsi" w:hAnsiTheme="majorHAnsi" w:cstheme="majorHAnsi"/>
                <w:sz w:val="24"/>
                <w:szCs w:val="24"/>
              </w:rPr>
              <w:t>/</w:t>
            </w:r>
            <w:proofErr w:type="spellStart"/>
            <w:r w:rsidRPr="00172305">
              <w:rPr>
                <w:rFonts w:asciiTheme="majorHAnsi" w:hAnsiTheme="majorHAnsi" w:cstheme="majorHAnsi"/>
                <w:sz w:val="24"/>
                <w:szCs w:val="24"/>
              </w:rPr>
              <w:t>model_info</w:t>
            </w:r>
            <w:proofErr w:type="spellEnd"/>
          </w:p>
        </w:tc>
        <w:tc>
          <w:tcPr>
            <w:tcW w:w="3135" w:type="dxa"/>
          </w:tcPr>
          <w:p w14:paraId="78390794" w14:textId="77777777" w:rsidR="008066A4" w:rsidRPr="00172305" w:rsidRDefault="00000000" w:rsidP="0017230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72305">
              <w:rPr>
                <w:rFonts w:asciiTheme="majorHAnsi" w:hAnsiTheme="majorHAnsi" w:cstheme="majorHAnsi"/>
                <w:sz w:val="24"/>
                <w:szCs w:val="24"/>
              </w:rPr>
              <w:t>Return model coefficients, intercept, and metrics</w:t>
            </w:r>
          </w:p>
        </w:tc>
      </w:tr>
    </w:tbl>
    <w:p w14:paraId="65F526B8" w14:textId="77777777" w:rsidR="008066A4" w:rsidRPr="00172305" w:rsidRDefault="00000000" w:rsidP="00172305">
      <w:pPr>
        <w:pStyle w:val="Heading2"/>
        <w:spacing w:line="360" w:lineRule="auto"/>
        <w:rPr>
          <w:rFonts w:cstheme="majorHAnsi"/>
          <w:color w:val="auto"/>
          <w:sz w:val="24"/>
          <w:szCs w:val="24"/>
        </w:rPr>
      </w:pPr>
      <w:r w:rsidRPr="00172305">
        <w:rPr>
          <w:rFonts w:cstheme="majorHAnsi"/>
          <w:color w:val="auto"/>
          <w:sz w:val="24"/>
          <w:szCs w:val="24"/>
        </w:rPr>
        <w:t>5.1 Sample API Call - /predict</w:t>
      </w:r>
    </w:p>
    <w:p w14:paraId="08DB5B6E" w14:textId="77777777" w:rsidR="008066A4" w:rsidRPr="00172305" w:rsidRDefault="00000000" w:rsidP="00172305">
      <w:pPr>
        <w:spacing w:line="360" w:lineRule="auto"/>
        <w:rPr>
          <w:rFonts w:asciiTheme="majorHAnsi" w:hAnsiTheme="majorHAnsi" w:cstheme="majorHAnsi"/>
          <w:sz w:val="24"/>
          <w:szCs w:val="24"/>
        </w:rPr>
      </w:pPr>
      <w:r w:rsidRPr="00172305">
        <w:rPr>
          <w:rFonts w:asciiTheme="majorHAnsi" w:hAnsiTheme="majorHAnsi" w:cstheme="majorHAnsi"/>
          <w:b/>
          <w:sz w:val="24"/>
          <w:szCs w:val="24"/>
        </w:rPr>
        <w:t>Request (POST /predict):</w:t>
      </w:r>
    </w:p>
    <w:p w14:paraId="624F44BB" w14:textId="77777777" w:rsidR="008066A4" w:rsidRPr="00172305" w:rsidRDefault="00000000" w:rsidP="00172305">
      <w:pPr>
        <w:spacing w:line="360" w:lineRule="auto"/>
        <w:rPr>
          <w:rFonts w:asciiTheme="majorHAnsi" w:hAnsiTheme="majorHAnsi" w:cstheme="majorHAnsi"/>
          <w:sz w:val="24"/>
          <w:szCs w:val="24"/>
        </w:rPr>
      </w:pPr>
      <w:r w:rsidRPr="00172305">
        <w:rPr>
          <w:rFonts w:asciiTheme="majorHAnsi" w:hAnsiTheme="majorHAnsi" w:cstheme="majorHAnsi"/>
          <w:sz w:val="24"/>
          <w:szCs w:val="24"/>
        </w:rPr>
        <w:t>{ "area": 2000, "rooms": 3 }</w:t>
      </w:r>
    </w:p>
    <w:p w14:paraId="160C9580" w14:textId="77777777" w:rsidR="008066A4" w:rsidRPr="00172305" w:rsidRDefault="00000000" w:rsidP="00172305">
      <w:pPr>
        <w:spacing w:line="360" w:lineRule="auto"/>
        <w:rPr>
          <w:rFonts w:asciiTheme="majorHAnsi" w:hAnsiTheme="majorHAnsi" w:cstheme="majorHAnsi"/>
          <w:sz w:val="24"/>
          <w:szCs w:val="24"/>
        </w:rPr>
      </w:pPr>
      <w:r w:rsidRPr="00172305">
        <w:rPr>
          <w:rFonts w:asciiTheme="majorHAnsi" w:hAnsiTheme="majorHAnsi" w:cstheme="majorHAnsi"/>
          <w:b/>
          <w:sz w:val="24"/>
          <w:szCs w:val="24"/>
        </w:rPr>
        <w:t>Response:</w:t>
      </w:r>
    </w:p>
    <w:p w14:paraId="7BD001A0" w14:textId="77777777" w:rsidR="008066A4" w:rsidRPr="00172305" w:rsidRDefault="00000000" w:rsidP="00172305">
      <w:pPr>
        <w:spacing w:line="360" w:lineRule="auto"/>
        <w:rPr>
          <w:rFonts w:asciiTheme="majorHAnsi" w:hAnsiTheme="majorHAnsi" w:cstheme="majorHAnsi"/>
          <w:sz w:val="24"/>
          <w:szCs w:val="24"/>
        </w:rPr>
      </w:pPr>
      <w:r w:rsidRPr="00172305">
        <w:rPr>
          <w:rFonts w:asciiTheme="majorHAnsi" w:hAnsiTheme="majorHAnsi" w:cstheme="majorHAnsi"/>
          <w:sz w:val="24"/>
          <w:szCs w:val="24"/>
        </w:rPr>
        <w:t>{</w:t>
      </w:r>
      <w:r w:rsidRPr="00172305">
        <w:rPr>
          <w:rFonts w:asciiTheme="majorHAnsi" w:hAnsiTheme="majorHAnsi" w:cstheme="majorHAnsi"/>
          <w:sz w:val="24"/>
          <w:szCs w:val="24"/>
        </w:rPr>
        <w:br/>
        <w:t xml:space="preserve">  "area": 2000.0,</w:t>
      </w:r>
      <w:r w:rsidRPr="00172305">
        <w:rPr>
          <w:rFonts w:asciiTheme="majorHAnsi" w:hAnsiTheme="majorHAnsi" w:cstheme="majorHAnsi"/>
          <w:sz w:val="24"/>
          <w:szCs w:val="24"/>
        </w:rPr>
        <w:br/>
        <w:t xml:space="preserve">  "rooms": 3.0,</w:t>
      </w:r>
      <w:r w:rsidRPr="00172305">
        <w:rPr>
          <w:rFonts w:asciiTheme="majorHAnsi" w:hAnsiTheme="majorHAnsi" w:cstheme="majorHAnsi"/>
          <w:sz w:val="24"/>
          <w:szCs w:val="24"/>
        </w:rPr>
        <w:br/>
        <w:t xml:space="preserve">  "</w:t>
      </w:r>
      <w:proofErr w:type="spellStart"/>
      <w:r w:rsidRPr="00172305">
        <w:rPr>
          <w:rFonts w:asciiTheme="majorHAnsi" w:hAnsiTheme="majorHAnsi" w:cstheme="majorHAnsi"/>
          <w:sz w:val="24"/>
          <w:szCs w:val="24"/>
        </w:rPr>
        <w:t>predicted_price</w:t>
      </w:r>
      <w:proofErr w:type="spellEnd"/>
      <w:r w:rsidRPr="00172305">
        <w:rPr>
          <w:rFonts w:asciiTheme="majorHAnsi" w:hAnsiTheme="majorHAnsi" w:cstheme="majorHAnsi"/>
          <w:sz w:val="24"/>
          <w:szCs w:val="24"/>
        </w:rPr>
        <w:t>": 330,662.99,</w:t>
      </w:r>
      <w:r w:rsidRPr="00172305">
        <w:rPr>
          <w:rFonts w:asciiTheme="majorHAnsi" w:hAnsiTheme="majorHAnsi" w:cstheme="majorHAnsi"/>
          <w:sz w:val="24"/>
          <w:szCs w:val="24"/>
        </w:rPr>
        <w:br/>
        <w:t xml:space="preserve">  "currency": "USD"</w:t>
      </w:r>
      <w:r w:rsidRPr="00172305">
        <w:rPr>
          <w:rFonts w:asciiTheme="majorHAnsi" w:hAnsiTheme="majorHAnsi" w:cstheme="majorHAnsi"/>
          <w:sz w:val="24"/>
          <w:szCs w:val="24"/>
        </w:rPr>
        <w:br/>
        <w:t>}</w:t>
      </w:r>
    </w:p>
    <w:p w14:paraId="75DB44D1" w14:textId="77777777" w:rsidR="008066A4" w:rsidRDefault="00000000">
      <w:r>
        <w:br w:type="page"/>
      </w:r>
    </w:p>
    <w:p w14:paraId="77EC0321" w14:textId="77777777" w:rsidR="008066A4" w:rsidRPr="00172305" w:rsidRDefault="00000000" w:rsidP="00172305">
      <w:pPr>
        <w:pStyle w:val="Heading1"/>
        <w:spacing w:line="360" w:lineRule="auto"/>
        <w:rPr>
          <w:color w:val="auto"/>
        </w:rPr>
      </w:pPr>
      <w:r w:rsidRPr="00172305">
        <w:rPr>
          <w:color w:val="auto"/>
        </w:rPr>
        <w:lastRenderedPageBreak/>
        <w:t>6. Frontend UI Output (</w:t>
      </w:r>
      <w:proofErr w:type="spellStart"/>
      <w:r w:rsidRPr="00172305">
        <w:rPr>
          <w:color w:val="auto"/>
        </w:rPr>
        <w:t>Streamlit</w:t>
      </w:r>
      <w:proofErr w:type="spellEnd"/>
      <w:r w:rsidRPr="00172305">
        <w:rPr>
          <w:color w:val="auto"/>
        </w:rPr>
        <w:t>)</w:t>
      </w:r>
    </w:p>
    <w:p w14:paraId="3440F6E9" w14:textId="77777777" w:rsidR="008066A4" w:rsidRPr="00172305" w:rsidRDefault="00000000" w:rsidP="00172305">
      <w:pPr>
        <w:spacing w:line="360" w:lineRule="auto"/>
      </w:pPr>
      <w:r w:rsidRPr="00172305">
        <w:t xml:space="preserve">The </w:t>
      </w:r>
      <w:proofErr w:type="spellStart"/>
      <w:r w:rsidRPr="00172305">
        <w:t>Streamlit</w:t>
      </w:r>
      <w:proofErr w:type="spellEnd"/>
      <w:r w:rsidRPr="00172305">
        <w:t xml:space="preserve"> frontend runs on port 8501 and consists of three navigable pages, all communicating with the Flask backend API in real time.</w:t>
      </w:r>
    </w:p>
    <w:p w14:paraId="3B4D0E1B" w14:textId="77777777" w:rsidR="008066A4" w:rsidRPr="00172305" w:rsidRDefault="00000000" w:rsidP="00172305">
      <w:pPr>
        <w:pStyle w:val="Heading2"/>
        <w:spacing w:line="360" w:lineRule="auto"/>
        <w:rPr>
          <w:color w:val="auto"/>
        </w:rPr>
      </w:pPr>
      <w:r w:rsidRPr="00172305">
        <w:rPr>
          <w:color w:val="auto"/>
        </w:rPr>
        <w:t>6.1 Page 1 - Predict Price</w:t>
      </w:r>
    </w:p>
    <w:p w14:paraId="1622E3E6" w14:textId="77777777" w:rsidR="008066A4" w:rsidRPr="00172305" w:rsidRDefault="00000000" w:rsidP="00172305">
      <w:pPr>
        <w:spacing w:line="360" w:lineRule="auto"/>
      </w:pPr>
      <w:r w:rsidRPr="00172305">
        <w:t>The Predict Price page accepts area and rooms as inputs, sends a POST request to /predict, and displays the predicted price along with a gauge chart. A quick-reference table shows pre-computed predictions for common house sizes.</w:t>
      </w:r>
    </w:p>
    <w:p w14:paraId="538DA9F9" w14:textId="77777777" w:rsidR="008066A4" w:rsidRPr="00172305" w:rsidRDefault="00000000" w:rsidP="00172305">
      <w:pPr>
        <w:spacing w:line="360" w:lineRule="auto"/>
        <w:jc w:val="center"/>
      </w:pPr>
      <w:r w:rsidRPr="00172305">
        <w:rPr>
          <w:noProof/>
        </w:rPr>
        <w:drawing>
          <wp:inline distT="0" distB="0" distL="0" distR="0" wp14:anchorId="1492214C" wp14:editId="45142EE9">
            <wp:extent cx="5486400" cy="316820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1_predic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68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E90DE" w14:textId="77777777" w:rsidR="008066A4" w:rsidRPr="00172305" w:rsidRDefault="008066A4" w:rsidP="00172305">
      <w:pPr>
        <w:spacing w:line="360" w:lineRule="auto"/>
      </w:pPr>
    </w:p>
    <w:p w14:paraId="35C88591" w14:textId="77777777" w:rsidR="008066A4" w:rsidRPr="00172305" w:rsidRDefault="00000000" w:rsidP="00172305">
      <w:pPr>
        <w:pStyle w:val="Heading2"/>
        <w:spacing w:line="360" w:lineRule="auto"/>
        <w:rPr>
          <w:color w:val="auto"/>
        </w:rPr>
      </w:pPr>
      <w:r w:rsidRPr="00172305">
        <w:rPr>
          <w:color w:val="auto"/>
        </w:rPr>
        <w:t>6.2 Page 2 - Dataset Explorer</w:t>
      </w:r>
    </w:p>
    <w:p w14:paraId="68B8DB53" w14:textId="77777777" w:rsidR="008066A4" w:rsidRPr="00172305" w:rsidRDefault="00000000" w:rsidP="00172305">
      <w:pPr>
        <w:spacing w:line="360" w:lineRule="auto"/>
      </w:pPr>
      <w:r w:rsidRPr="00172305">
        <w:t>The Dataset Explorer page fetches all records from the /dataset endpoint and displays them as interactive charts: scatter plot (area vs price), price histogram, box plots by room count, and a correlation heatmap. Summary metric cards show key statistics at a glance.</w:t>
      </w:r>
    </w:p>
    <w:p w14:paraId="16C2DC37" w14:textId="77777777" w:rsidR="008066A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258735E" wp14:editId="064EA502">
            <wp:extent cx="5486400" cy="339634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2_datase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96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6F462" w14:textId="77777777" w:rsidR="008066A4" w:rsidRDefault="008066A4"/>
    <w:p w14:paraId="705A3B99" w14:textId="77777777" w:rsidR="008066A4" w:rsidRPr="00172305" w:rsidRDefault="00000000" w:rsidP="00172305">
      <w:pPr>
        <w:pStyle w:val="Heading2"/>
        <w:rPr>
          <w:color w:val="auto"/>
        </w:rPr>
      </w:pPr>
      <w:r w:rsidRPr="00172305">
        <w:rPr>
          <w:color w:val="auto"/>
        </w:rPr>
        <w:t>6.3 Page 3 - Model Insights</w:t>
      </w:r>
    </w:p>
    <w:p w14:paraId="50AD6148" w14:textId="77777777" w:rsidR="008066A4" w:rsidRPr="00172305" w:rsidRDefault="00000000" w:rsidP="00172305">
      <w:r w:rsidRPr="00172305">
        <w:t>The Model Insights page fetches /</w:t>
      </w:r>
      <w:proofErr w:type="spellStart"/>
      <w:r w:rsidRPr="00172305">
        <w:t>model_info</w:t>
      </w:r>
      <w:proofErr w:type="spellEnd"/>
      <w:r w:rsidRPr="00172305">
        <w:t xml:space="preserve"> and displays R2, MAE, and RMSE metric cards, the full model equation, a feature coefficients bar chart, an actual vs predicted scatter plot, and an OLS regression trendline over the full dataset.</w:t>
      </w:r>
    </w:p>
    <w:p w14:paraId="2679D502" w14:textId="77777777" w:rsidR="008066A4" w:rsidRDefault="00000000">
      <w:pPr>
        <w:jc w:val="center"/>
      </w:pPr>
      <w:r>
        <w:rPr>
          <w:noProof/>
        </w:rPr>
        <w:drawing>
          <wp:inline distT="0" distB="0" distL="0" distR="0" wp14:anchorId="121CF8A0" wp14:editId="7C7ABCC1">
            <wp:extent cx="5486400" cy="340700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3_mode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07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D7D01" w14:textId="77777777" w:rsidR="008066A4" w:rsidRDefault="00000000">
      <w:r>
        <w:br w:type="page"/>
      </w:r>
    </w:p>
    <w:p w14:paraId="73E14994" w14:textId="77777777" w:rsidR="008066A4" w:rsidRPr="00172305" w:rsidRDefault="00000000" w:rsidP="00172305">
      <w:pPr>
        <w:pStyle w:val="Heading1"/>
        <w:spacing w:line="480" w:lineRule="auto"/>
        <w:rPr>
          <w:color w:val="auto"/>
        </w:rPr>
      </w:pPr>
      <w:r w:rsidRPr="00172305">
        <w:rPr>
          <w:color w:val="auto"/>
        </w:rPr>
        <w:lastRenderedPageBreak/>
        <w:t>7. Sample Prediction Results</w:t>
      </w:r>
    </w:p>
    <w:p w14:paraId="24D0B824" w14:textId="77777777" w:rsidR="008066A4" w:rsidRPr="00172305" w:rsidRDefault="00000000" w:rsidP="00172305">
      <w:pPr>
        <w:spacing w:line="480" w:lineRule="auto"/>
      </w:pPr>
      <w:r w:rsidRPr="00172305">
        <w:t>The following table shows model predictions for a range of house configurations: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8066A4" w:rsidRPr="00172305" w14:paraId="0B17FF5F" w14:textId="77777777" w:rsidTr="00172305">
        <w:tc>
          <w:tcPr>
            <w:tcW w:w="3135" w:type="dxa"/>
          </w:tcPr>
          <w:p w14:paraId="7634FCD7" w14:textId="77777777" w:rsidR="008066A4" w:rsidRPr="00172305" w:rsidRDefault="00000000" w:rsidP="00172305">
            <w:pPr>
              <w:spacing w:line="480" w:lineRule="auto"/>
            </w:pPr>
            <w:r w:rsidRPr="00172305">
              <w:rPr>
                <w:b/>
                <w:sz w:val="20"/>
              </w:rPr>
              <w:t>Area (sq ft)</w:t>
            </w:r>
          </w:p>
        </w:tc>
        <w:tc>
          <w:tcPr>
            <w:tcW w:w="3135" w:type="dxa"/>
          </w:tcPr>
          <w:p w14:paraId="69D4B40C" w14:textId="77777777" w:rsidR="008066A4" w:rsidRPr="00172305" w:rsidRDefault="00000000" w:rsidP="00172305">
            <w:pPr>
              <w:spacing w:line="480" w:lineRule="auto"/>
            </w:pPr>
            <w:r w:rsidRPr="00172305">
              <w:rPr>
                <w:b/>
                <w:sz w:val="20"/>
              </w:rPr>
              <w:t>Rooms</w:t>
            </w:r>
          </w:p>
        </w:tc>
        <w:tc>
          <w:tcPr>
            <w:tcW w:w="3135" w:type="dxa"/>
          </w:tcPr>
          <w:p w14:paraId="200C1896" w14:textId="77777777" w:rsidR="008066A4" w:rsidRPr="00172305" w:rsidRDefault="00000000" w:rsidP="00172305">
            <w:pPr>
              <w:spacing w:line="480" w:lineRule="auto"/>
            </w:pPr>
            <w:r w:rsidRPr="00172305">
              <w:rPr>
                <w:b/>
                <w:sz w:val="20"/>
              </w:rPr>
              <w:t>Predicted Price (USD)</w:t>
            </w:r>
          </w:p>
        </w:tc>
      </w:tr>
      <w:tr w:rsidR="008066A4" w:rsidRPr="00172305" w14:paraId="0E5B0842" w14:textId="77777777" w:rsidTr="00172305">
        <w:tc>
          <w:tcPr>
            <w:tcW w:w="3135" w:type="dxa"/>
          </w:tcPr>
          <w:p w14:paraId="32ACA0ED" w14:textId="77777777" w:rsidR="008066A4" w:rsidRPr="00172305" w:rsidRDefault="00000000" w:rsidP="00172305">
            <w:pPr>
              <w:spacing w:line="480" w:lineRule="auto"/>
            </w:pPr>
            <w:r w:rsidRPr="00172305">
              <w:rPr>
                <w:sz w:val="20"/>
              </w:rPr>
              <w:t>852</w:t>
            </w:r>
          </w:p>
        </w:tc>
        <w:tc>
          <w:tcPr>
            <w:tcW w:w="3135" w:type="dxa"/>
          </w:tcPr>
          <w:p w14:paraId="23A66D88" w14:textId="77777777" w:rsidR="008066A4" w:rsidRPr="00172305" w:rsidRDefault="00000000" w:rsidP="00172305">
            <w:pPr>
              <w:spacing w:line="480" w:lineRule="auto"/>
            </w:pPr>
            <w:r w:rsidRPr="00172305">
              <w:rPr>
                <w:sz w:val="20"/>
              </w:rPr>
              <w:t>2</w:t>
            </w:r>
          </w:p>
        </w:tc>
        <w:tc>
          <w:tcPr>
            <w:tcW w:w="3135" w:type="dxa"/>
          </w:tcPr>
          <w:p w14:paraId="42C4AE2F" w14:textId="77777777" w:rsidR="008066A4" w:rsidRPr="00172305" w:rsidRDefault="00000000" w:rsidP="00172305">
            <w:pPr>
              <w:spacing w:line="480" w:lineRule="auto"/>
            </w:pPr>
            <w:r w:rsidRPr="00172305">
              <w:rPr>
                <w:sz w:val="20"/>
              </w:rPr>
              <w:t>$179,760.68</w:t>
            </w:r>
          </w:p>
        </w:tc>
      </w:tr>
      <w:tr w:rsidR="008066A4" w:rsidRPr="00172305" w14:paraId="5057F2DB" w14:textId="77777777" w:rsidTr="00172305">
        <w:tc>
          <w:tcPr>
            <w:tcW w:w="3135" w:type="dxa"/>
          </w:tcPr>
          <w:p w14:paraId="555894E1" w14:textId="77777777" w:rsidR="008066A4" w:rsidRPr="00172305" w:rsidRDefault="00000000" w:rsidP="00172305">
            <w:pPr>
              <w:spacing w:line="480" w:lineRule="auto"/>
            </w:pPr>
            <w:r w:rsidRPr="00172305">
              <w:rPr>
                <w:sz w:val="20"/>
              </w:rPr>
              <w:t>1,000</w:t>
            </w:r>
          </w:p>
        </w:tc>
        <w:tc>
          <w:tcPr>
            <w:tcW w:w="3135" w:type="dxa"/>
          </w:tcPr>
          <w:p w14:paraId="425471D3" w14:textId="77777777" w:rsidR="008066A4" w:rsidRPr="00172305" w:rsidRDefault="00000000" w:rsidP="00172305">
            <w:pPr>
              <w:spacing w:line="480" w:lineRule="auto"/>
            </w:pPr>
            <w:r w:rsidRPr="00172305">
              <w:rPr>
                <w:sz w:val="20"/>
              </w:rPr>
              <w:t>1</w:t>
            </w:r>
          </w:p>
        </w:tc>
        <w:tc>
          <w:tcPr>
            <w:tcW w:w="3135" w:type="dxa"/>
          </w:tcPr>
          <w:p w14:paraId="3C9F8FAF" w14:textId="77777777" w:rsidR="008066A4" w:rsidRPr="00172305" w:rsidRDefault="00000000" w:rsidP="00172305">
            <w:pPr>
              <w:spacing w:line="480" w:lineRule="auto"/>
            </w:pPr>
            <w:r w:rsidRPr="00172305">
              <w:rPr>
                <w:sz w:val="20"/>
              </w:rPr>
              <w:t>$214,469.59</w:t>
            </w:r>
          </w:p>
        </w:tc>
      </w:tr>
      <w:tr w:rsidR="008066A4" w:rsidRPr="00172305" w14:paraId="530A9DEE" w14:textId="77777777" w:rsidTr="00172305">
        <w:tc>
          <w:tcPr>
            <w:tcW w:w="3135" w:type="dxa"/>
          </w:tcPr>
          <w:p w14:paraId="590CA3EF" w14:textId="77777777" w:rsidR="008066A4" w:rsidRPr="00172305" w:rsidRDefault="00000000" w:rsidP="00172305">
            <w:pPr>
              <w:spacing w:line="480" w:lineRule="auto"/>
            </w:pPr>
            <w:r w:rsidRPr="00172305">
              <w:rPr>
                <w:sz w:val="20"/>
              </w:rPr>
              <w:t>1,268</w:t>
            </w:r>
          </w:p>
        </w:tc>
        <w:tc>
          <w:tcPr>
            <w:tcW w:w="3135" w:type="dxa"/>
          </w:tcPr>
          <w:p w14:paraId="54F9E2A3" w14:textId="77777777" w:rsidR="008066A4" w:rsidRPr="00172305" w:rsidRDefault="00000000" w:rsidP="00172305">
            <w:pPr>
              <w:spacing w:line="480" w:lineRule="auto"/>
            </w:pPr>
            <w:r w:rsidRPr="00172305">
              <w:rPr>
                <w:sz w:val="20"/>
              </w:rPr>
              <w:t>3</w:t>
            </w:r>
          </w:p>
        </w:tc>
        <w:tc>
          <w:tcPr>
            <w:tcW w:w="3135" w:type="dxa"/>
          </w:tcPr>
          <w:p w14:paraId="117866C0" w14:textId="77777777" w:rsidR="008066A4" w:rsidRPr="00172305" w:rsidRDefault="00000000" w:rsidP="00172305">
            <w:pPr>
              <w:spacing w:line="480" w:lineRule="auto"/>
            </w:pPr>
            <w:r w:rsidRPr="00172305">
              <w:rPr>
                <w:sz w:val="20"/>
              </w:rPr>
              <w:t>$225,827.03</w:t>
            </w:r>
          </w:p>
        </w:tc>
      </w:tr>
      <w:tr w:rsidR="008066A4" w:rsidRPr="00172305" w14:paraId="74F3F3DA" w14:textId="77777777" w:rsidTr="00172305">
        <w:tc>
          <w:tcPr>
            <w:tcW w:w="3135" w:type="dxa"/>
          </w:tcPr>
          <w:p w14:paraId="5959868E" w14:textId="77777777" w:rsidR="008066A4" w:rsidRPr="00172305" w:rsidRDefault="00000000" w:rsidP="00172305">
            <w:pPr>
              <w:spacing w:line="480" w:lineRule="auto"/>
            </w:pPr>
            <w:r w:rsidRPr="00172305">
              <w:rPr>
                <w:sz w:val="20"/>
              </w:rPr>
              <w:t>1,500</w:t>
            </w:r>
          </w:p>
        </w:tc>
        <w:tc>
          <w:tcPr>
            <w:tcW w:w="3135" w:type="dxa"/>
          </w:tcPr>
          <w:p w14:paraId="5A8BE048" w14:textId="77777777" w:rsidR="008066A4" w:rsidRPr="00172305" w:rsidRDefault="00000000" w:rsidP="00172305">
            <w:pPr>
              <w:spacing w:line="480" w:lineRule="auto"/>
            </w:pPr>
            <w:r w:rsidRPr="00172305">
              <w:rPr>
                <w:sz w:val="20"/>
              </w:rPr>
              <w:t>3</w:t>
            </w:r>
          </w:p>
        </w:tc>
        <w:tc>
          <w:tcPr>
            <w:tcW w:w="3135" w:type="dxa"/>
          </w:tcPr>
          <w:p w14:paraId="43281D2C" w14:textId="77777777" w:rsidR="008066A4" w:rsidRPr="00172305" w:rsidRDefault="00000000" w:rsidP="00172305">
            <w:pPr>
              <w:spacing w:line="480" w:lineRule="auto"/>
            </w:pPr>
            <w:r w:rsidRPr="00172305">
              <w:rPr>
                <w:sz w:val="20"/>
              </w:rPr>
              <w:t>$259,053.73</w:t>
            </w:r>
          </w:p>
        </w:tc>
      </w:tr>
      <w:tr w:rsidR="008066A4" w:rsidRPr="00172305" w14:paraId="57272688" w14:textId="77777777" w:rsidTr="00172305">
        <w:tc>
          <w:tcPr>
            <w:tcW w:w="3135" w:type="dxa"/>
          </w:tcPr>
          <w:p w14:paraId="4DDEEE5A" w14:textId="77777777" w:rsidR="008066A4" w:rsidRPr="00172305" w:rsidRDefault="00000000" w:rsidP="00172305">
            <w:pPr>
              <w:spacing w:line="480" w:lineRule="auto"/>
            </w:pPr>
            <w:r w:rsidRPr="00172305">
              <w:rPr>
                <w:sz w:val="20"/>
              </w:rPr>
              <w:t>1,800</w:t>
            </w:r>
          </w:p>
        </w:tc>
        <w:tc>
          <w:tcPr>
            <w:tcW w:w="3135" w:type="dxa"/>
          </w:tcPr>
          <w:p w14:paraId="7C6ACBC8" w14:textId="77777777" w:rsidR="008066A4" w:rsidRPr="00172305" w:rsidRDefault="00000000" w:rsidP="00172305">
            <w:pPr>
              <w:spacing w:line="480" w:lineRule="auto"/>
            </w:pPr>
            <w:r w:rsidRPr="00172305">
              <w:rPr>
                <w:sz w:val="20"/>
              </w:rPr>
              <w:t>3</w:t>
            </w:r>
          </w:p>
        </w:tc>
        <w:tc>
          <w:tcPr>
            <w:tcW w:w="3135" w:type="dxa"/>
          </w:tcPr>
          <w:p w14:paraId="2818B6BD" w14:textId="77777777" w:rsidR="008066A4" w:rsidRPr="00172305" w:rsidRDefault="00000000" w:rsidP="00172305">
            <w:pPr>
              <w:spacing w:line="480" w:lineRule="auto"/>
            </w:pPr>
            <w:r w:rsidRPr="00172305">
              <w:rPr>
                <w:sz w:val="20"/>
              </w:rPr>
              <w:t>$302,019.29</w:t>
            </w:r>
          </w:p>
        </w:tc>
      </w:tr>
      <w:tr w:rsidR="008066A4" w:rsidRPr="00172305" w14:paraId="38CDD015" w14:textId="77777777" w:rsidTr="00172305">
        <w:tc>
          <w:tcPr>
            <w:tcW w:w="3135" w:type="dxa"/>
          </w:tcPr>
          <w:p w14:paraId="13FE2040" w14:textId="77777777" w:rsidR="008066A4" w:rsidRPr="00172305" w:rsidRDefault="00000000" w:rsidP="00172305">
            <w:pPr>
              <w:spacing w:line="480" w:lineRule="auto"/>
            </w:pPr>
            <w:r w:rsidRPr="00172305">
              <w:rPr>
                <w:sz w:val="20"/>
              </w:rPr>
              <w:t>2,000</w:t>
            </w:r>
          </w:p>
        </w:tc>
        <w:tc>
          <w:tcPr>
            <w:tcW w:w="3135" w:type="dxa"/>
          </w:tcPr>
          <w:p w14:paraId="1727FFDC" w14:textId="77777777" w:rsidR="008066A4" w:rsidRPr="00172305" w:rsidRDefault="00000000" w:rsidP="00172305">
            <w:pPr>
              <w:spacing w:line="480" w:lineRule="auto"/>
            </w:pPr>
            <w:r w:rsidRPr="00172305">
              <w:rPr>
                <w:sz w:val="20"/>
              </w:rPr>
              <w:t>3</w:t>
            </w:r>
          </w:p>
        </w:tc>
        <w:tc>
          <w:tcPr>
            <w:tcW w:w="3135" w:type="dxa"/>
          </w:tcPr>
          <w:p w14:paraId="748F4EC5" w14:textId="77777777" w:rsidR="008066A4" w:rsidRPr="00172305" w:rsidRDefault="00000000" w:rsidP="00172305">
            <w:pPr>
              <w:spacing w:line="480" w:lineRule="auto"/>
            </w:pPr>
            <w:r w:rsidRPr="00172305">
              <w:rPr>
                <w:sz w:val="20"/>
              </w:rPr>
              <w:t>$330,662.99</w:t>
            </w:r>
          </w:p>
        </w:tc>
      </w:tr>
      <w:tr w:rsidR="008066A4" w:rsidRPr="00172305" w14:paraId="203A102C" w14:textId="77777777" w:rsidTr="00172305">
        <w:tc>
          <w:tcPr>
            <w:tcW w:w="3135" w:type="dxa"/>
          </w:tcPr>
          <w:p w14:paraId="4AB47A7D" w14:textId="77777777" w:rsidR="008066A4" w:rsidRPr="00172305" w:rsidRDefault="00000000" w:rsidP="00172305">
            <w:pPr>
              <w:spacing w:line="480" w:lineRule="auto"/>
            </w:pPr>
            <w:r w:rsidRPr="00172305">
              <w:rPr>
                <w:sz w:val="20"/>
              </w:rPr>
              <w:t>2,500</w:t>
            </w:r>
          </w:p>
        </w:tc>
        <w:tc>
          <w:tcPr>
            <w:tcW w:w="3135" w:type="dxa"/>
          </w:tcPr>
          <w:p w14:paraId="08CBE47B" w14:textId="77777777" w:rsidR="008066A4" w:rsidRPr="00172305" w:rsidRDefault="00000000" w:rsidP="00172305">
            <w:pPr>
              <w:spacing w:line="480" w:lineRule="auto"/>
            </w:pPr>
            <w:r w:rsidRPr="00172305">
              <w:rPr>
                <w:sz w:val="20"/>
              </w:rPr>
              <w:t>4</w:t>
            </w:r>
          </w:p>
        </w:tc>
        <w:tc>
          <w:tcPr>
            <w:tcW w:w="3135" w:type="dxa"/>
          </w:tcPr>
          <w:p w14:paraId="1108F8B6" w14:textId="77777777" w:rsidR="008066A4" w:rsidRPr="00172305" w:rsidRDefault="00000000" w:rsidP="00172305">
            <w:pPr>
              <w:spacing w:line="480" w:lineRule="auto"/>
            </w:pPr>
            <w:r w:rsidRPr="00172305">
              <w:rPr>
                <w:sz w:val="20"/>
              </w:rPr>
              <w:t>$388,759.69</w:t>
            </w:r>
          </w:p>
        </w:tc>
      </w:tr>
      <w:tr w:rsidR="008066A4" w:rsidRPr="00172305" w14:paraId="0DE6979A" w14:textId="77777777" w:rsidTr="00172305">
        <w:tc>
          <w:tcPr>
            <w:tcW w:w="3135" w:type="dxa"/>
          </w:tcPr>
          <w:p w14:paraId="6E8B2858" w14:textId="77777777" w:rsidR="008066A4" w:rsidRPr="00172305" w:rsidRDefault="00000000" w:rsidP="00172305">
            <w:pPr>
              <w:spacing w:line="480" w:lineRule="auto"/>
            </w:pPr>
            <w:r w:rsidRPr="00172305">
              <w:rPr>
                <w:sz w:val="20"/>
              </w:rPr>
              <w:t>3,000</w:t>
            </w:r>
          </w:p>
        </w:tc>
        <w:tc>
          <w:tcPr>
            <w:tcW w:w="3135" w:type="dxa"/>
          </w:tcPr>
          <w:p w14:paraId="6B97B94B" w14:textId="77777777" w:rsidR="008066A4" w:rsidRPr="00172305" w:rsidRDefault="00000000" w:rsidP="00172305">
            <w:pPr>
              <w:spacing w:line="480" w:lineRule="auto"/>
            </w:pPr>
            <w:r w:rsidRPr="00172305">
              <w:rPr>
                <w:sz w:val="20"/>
              </w:rPr>
              <w:t>4</w:t>
            </w:r>
          </w:p>
        </w:tc>
        <w:tc>
          <w:tcPr>
            <w:tcW w:w="3135" w:type="dxa"/>
          </w:tcPr>
          <w:p w14:paraId="36AC5FDE" w14:textId="77777777" w:rsidR="008066A4" w:rsidRPr="00172305" w:rsidRDefault="00000000" w:rsidP="00172305">
            <w:pPr>
              <w:spacing w:line="480" w:lineRule="auto"/>
            </w:pPr>
            <w:r w:rsidRPr="00172305">
              <w:rPr>
                <w:sz w:val="20"/>
              </w:rPr>
              <w:t>$460,368.96</w:t>
            </w:r>
          </w:p>
        </w:tc>
      </w:tr>
      <w:tr w:rsidR="008066A4" w:rsidRPr="00172305" w14:paraId="7FC8640A" w14:textId="77777777" w:rsidTr="00172305">
        <w:tc>
          <w:tcPr>
            <w:tcW w:w="3135" w:type="dxa"/>
          </w:tcPr>
          <w:p w14:paraId="62529B27" w14:textId="77777777" w:rsidR="008066A4" w:rsidRPr="00172305" w:rsidRDefault="00000000" w:rsidP="00172305">
            <w:pPr>
              <w:spacing w:line="480" w:lineRule="auto"/>
            </w:pPr>
            <w:r w:rsidRPr="00172305">
              <w:rPr>
                <w:sz w:val="20"/>
              </w:rPr>
              <w:t>3,500</w:t>
            </w:r>
          </w:p>
        </w:tc>
        <w:tc>
          <w:tcPr>
            <w:tcW w:w="3135" w:type="dxa"/>
          </w:tcPr>
          <w:p w14:paraId="16170774" w14:textId="77777777" w:rsidR="008066A4" w:rsidRPr="00172305" w:rsidRDefault="00000000" w:rsidP="00172305">
            <w:pPr>
              <w:spacing w:line="480" w:lineRule="auto"/>
            </w:pPr>
            <w:r w:rsidRPr="00172305">
              <w:rPr>
                <w:sz w:val="20"/>
              </w:rPr>
              <w:t>5</w:t>
            </w:r>
          </w:p>
        </w:tc>
        <w:tc>
          <w:tcPr>
            <w:tcW w:w="3135" w:type="dxa"/>
          </w:tcPr>
          <w:p w14:paraId="0C85B048" w14:textId="77777777" w:rsidR="008066A4" w:rsidRPr="00172305" w:rsidRDefault="00000000" w:rsidP="00172305">
            <w:pPr>
              <w:spacing w:line="480" w:lineRule="auto"/>
            </w:pPr>
            <w:r w:rsidRPr="00172305">
              <w:rPr>
                <w:sz w:val="20"/>
              </w:rPr>
              <w:t>$518,465.66</w:t>
            </w:r>
          </w:p>
        </w:tc>
      </w:tr>
      <w:tr w:rsidR="008066A4" w:rsidRPr="00172305" w14:paraId="587322A7" w14:textId="77777777" w:rsidTr="00172305">
        <w:tc>
          <w:tcPr>
            <w:tcW w:w="3135" w:type="dxa"/>
          </w:tcPr>
          <w:p w14:paraId="45B2C214" w14:textId="77777777" w:rsidR="008066A4" w:rsidRPr="00172305" w:rsidRDefault="00000000" w:rsidP="00172305">
            <w:pPr>
              <w:spacing w:line="480" w:lineRule="auto"/>
            </w:pPr>
            <w:r w:rsidRPr="00172305">
              <w:rPr>
                <w:sz w:val="20"/>
              </w:rPr>
              <w:t>4,478</w:t>
            </w:r>
          </w:p>
        </w:tc>
        <w:tc>
          <w:tcPr>
            <w:tcW w:w="3135" w:type="dxa"/>
          </w:tcPr>
          <w:p w14:paraId="75CC4936" w14:textId="77777777" w:rsidR="008066A4" w:rsidRPr="00172305" w:rsidRDefault="00000000" w:rsidP="00172305">
            <w:pPr>
              <w:spacing w:line="480" w:lineRule="auto"/>
            </w:pPr>
            <w:r w:rsidRPr="00172305">
              <w:rPr>
                <w:sz w:val="20"/>
              </w:rPr>
              <w:t>5</w:t>
            </w:r>
          </w:p>
        </w:tc>
        <w:tc>
          <w:tcPr>
            <w:tcW w:w="3135" w:type="dxa"/>
          </w:tcPr>
          <w:p w14:paraId="3921958D" w14:textId="77777777" w:rsidR="008066A4" w:rsidRPr="00172305" w:rsidRDefault="00000000" w:rsidP="00172305">
            <w:pPr>
              <w:spacing w:line="480" w:lineRule="auto"/>
            </w:pPr>
            <w:r w:rsidRPr="00172305">
              <w:rPr>
                <w:sz w:val="20"/>
              </w:rPr>
              <w:t>$658,533.39</w:t>
            </w:r>
          </w:p>
        </w:tc>
      </w:tr>
    </w:tbl>
    <w:p w14:paraId="172C0183" w14:textId="77777777" w:rsidR="00172305" w:rsidRDefault="00172305"/>
    <w:p w14:paraId="6C11CBD0" w14:textId="0C164F10" w:rsidR="008066A4" w:rsidRPr="00172305" w:rsidRDefault="00000000" w:rsidP="00172305">
      <w:pPr>
        <w:rPr>
          <w:b/>
          <w:bCs/>
          <w:sz w:val="28"/>
          <w:szCs w:val="28"/>
        </w:rPr>
      </w:pPr>
      <w:r w:rsidRPr="00172305">
        <w:rPr>
          <w:b/>
          <w:bCs/>
          <w:sz w:val="28"/>
          <w:szCs w:val="28"/>
        </w:rPr>
        <w:t>8. How to Run the Project</w:t>
      </w:r>
    </w:p>
    <w:p w14:paraId="01C4D9C3" w14:textId="77777777" w:rsidR="008066A4" w:rsidRPr="00172305" w:rsidRDefault="00000000" w:rsidP="00172305">
      <w:r w:rsidRPr="00172305">
        <w:rPr>
          <w:b/>
        </w:rPr>
        <w:t>Step 1: Install Dependencies</w:t>
      </w:r>
    </w:p>
    <w:p w14:paraId="77E2B03B" w14:textId="77777777" w:rsidR="008066A4" w:rsidRPr="00172305" w:rsidRDefault="00000000" w:rsidP="00172305">
      <w:r w:rsidRPr="00172305">
        <w:rPr>
          <w:rFonts w:ascii="Courier New" w:hAnsi="Courier New"/>
          <w:sz w:val="20"/>
        </w:rPr>
        <w:t>pip install -r requirements.txt</w:t>
      </w:r>
    </w:p>
    <w:p w14:paraId="4E8FAF96" w14:textId="77777777" w:rsidR="008066A4" w:rsidRPr="00172305" w:rsidRDefault="00000000" w:rsidP="00172305">
      <w:r w:rsidRPr="00172305">
        <w:rPr>
          <w:b/>
        </w:rPr>
        <w:t>Step 2: Train the Model</w:t>
      </w:r>
    </w:p>
    <w:p w14:paraId="794FEA7A" w14:textId="77777777" w:rsidR="008066A4" w:rsidRPr="00172305" w:rsidRDefault="00000000" w:rsidP="00172305">
      <w:r w:rsidRPr="00172305">
        <w:rPr>
          <w:rFonts w:ascii="Courier New" w:hAnsi="Courier New"/>
          <w:sz w:val="20"/>
        </w:rPr>
        <w:t>python train_model.py</w:t>
      </w:r>
    </w:p>
    <w:p w14:paraId="09E3341F" w14:textId="77777777" w:rsidR="008066A4" w:rsidRPr="00172305" w:rsidRDefault="00000000" w:rsidP="00172305">
      <w:r w:rsidRPr="00172305">
        <w:rPr>
          <w:b/>
        </w:rPr>
        <w:t>Step 3: Start Flask Backend (Terminal 1)</w:t>
      </w:r>
    </w:p>
    <w:p w14:paraId="6C534F05" w14:textId="77777777" w:rsidR="008066A4" w:rsidRPr="00172305" w:rsidRDefault="00000000" w:rsidP="00172305">
      <w:r w:rsidRPr="00172305">
        <w:rPr>
          <w:rFonts w:ascii="Courier New" w:hAnsi="Courier New"/>
          <w:sz w:val="20"/>
        </w:rPr>
        <w:t>python backend/app.py        # runs on http://localhost:5000</w:t>
      </w:r>
    </w:p>
    <w:p w14:paraId="530B50C7" w14:textId="77777777" w:rsidR="008066A4" w:rsidRPr="00172305" w:rsidRDefault="00000000" w:rsidP="00172305">
      <w:r w:rsidRPr="00172305">
        <w:rPr>
          <w:b/>
        </w:rPr>
        <w:t xml:space="preserve">Step 4: Launch </w:t>
      </w:r>
      <w:proofErr w:type="spellStart"/>
      <w:r w:rsidRPr="00172305">
        <w:rPr>
          <w:b/>
        </w:rPr>
        <w:t>Streamlit</w:t>
      </w:r>
      <w:proofErr w:type="spellEnd"/>
      <w:r w:rsidRPr="00172305">
        <w:rPr>
          <w:b/>
        </w:rPr>
        <w:t xml:space="preserve"> Frontend (Terminal 2)</w:t>
      </w:r>
    </w:p>
    <w:p w14:paraId="0BCA4483" w14:textId="0E42AD59" w:rsidR="008066A4" w:rsidRPr="00172305" w:rsidRDefault="00000000" w:rsidP="00172305">
      <w:proofErr w:type="spellStart"/>
      <w:r w:rsidRPr="00172305">
        <w:rPr>
          <w:rFonts w:ascii="Courier New" w:hAnsi="Courier New"/>
          <w:sz w:val="20"/>
        </w:rPr>
        <w:t>streamlit</w:t>
      </w:r>
      <w:proofErr w:type="spellEnd"/>
      <w:r w:rsidRPr="00172305">
        <w:rPr>
          <w:rFonts w:ascii="Courier New" w:hAnsi="Courier New"/>
          <w:sz w:val="20"/>
        </w:rPr>
        <w:t xml:space="preserve"> run frontend/ui.py  # opens http://localhost:8501</w:t>
      </w:r>
    </w:p>
    <w:p w14:paraId="69B309F6" w14:textId="199BCA8C" w:rsidR="008066A4" w:rsidRPr="00172305" w:rsidRDefault="008066A4" w:rsidP="00172305">
      <w:pPr>
        <w:spacing w:line="360" w:lineRule="auto"/>
        <w:jc w:val="center"/>
      </w:pPr>
    </w:p>
    <w:sectPr w:rsidR="008066A4" w:rsidRPr="00172305" w:rsidSect="00172305">
      <w:pgSz w:w="12240" w:h="15840"/>
      <w:pgMar w:top="1134" w:right="1417" w:bottom="1134" w:left="1417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8413393">
    <w:abstractNumId w:val="8"/>
  </w:num>
  <w:num w:numId="2" w16cid:durableId="1556622804">
    <w:abstractNumId w:val="6"/>
  </w:num>
  <w:num w:numId="3" w16cid:durableId="96296440">
    <w:abstractNumId w:val="5"/>
  </w:num>
  <w:num w:numId="4" w16cid:durableId="1794473927">
    <w:abstractNumId w:val="4"/>
  </w:num>
  <w:num w:numId="5" w16cid:durableId="139275395">
    <w:abstractNumId w:val="7"/>
  </w:num>
  <w:num w:numId="6" w16cid:durableId="982780296">
    <w:abstractNumId w:val="3"/>
  </w:num>
  <w:num w:numId="7" w16cid:durableId="271011234">
    <w:abstractNumId w:val="2"/>
  </w:num>
  <w:num w:numId="8" w16cid:durableId="138694171">
    <w:abstractNumId w:val="1"/>
  </w:num>
  <w:num w:numId="9" w16cid:durableId="2007050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535F"/>
    <w:rsid w:val="0015074B"/>
    <w:rsid w:val="00172305"/>
    <w:rsid w:val="0029639D"/>
    <w:rsid w:val="00326F90"/>
    <w:rsid w:val="00367254"/>
    <w:rsid w:val="003C711B"/>
    <w:rsid w:val="006B21CB"/>
    <w:rsid w:val="008066A4"/>
    <w:rsid w:val="00AA1D8D"/>
    <w:rsid w:val="00B13E8A"/>
    <w:rsid w:val="00B47730"/>
    <w:rsid w:val="00CB0664"/>
    <w:rsid w:val="00F2194F"/>
    <w:rsid w:val="00F800B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CEE20F"/>
  <w14:defaultImageDpi w14:val="300"/>
  <w15:docId w15:val="{4BEAE9AF-7886-4BB5-9A52-3D9AF30C0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880</Words>
  <Characters>5020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Karthikeya cherukuri</cp:lastModifiedBy>
  <cp:revision>8</cp:revision>
  <dcterms:created xsi:type="dcterms:W3CDTF">2013-12-23T23:15:00Z</dcterms:created>
  <dcterms:modified xsi:type="dcterms:W3CDTF">2026-09-23T00:39:00Z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d16c972f-8014-4f9e-aa66-2a0aa13edb0f</vt:lpwstr>
  </property>
</Properties>
</file>